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buildLoopBlockedResult,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createToolLoopState,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detectToolCallLoop,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recordToolCall,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resolveLoopDetectionConfig,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shouldEmitLoopWarning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from "./tool-loop-detection.js";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parseArguments(value)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(value &amp;&amp; typeof value === "object") return value;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(typeof value !== "string" || !value.trim()) return {};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parsed = JSON.parse(value);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parsed;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 catch (error)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resolveMaxSteps(value)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(value == null) return Number.POSITIVE_INFINITY;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 = Number(value);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(!Number.isFinite(n) || n &lt;= 0) return Number.POSITIVE_INFINITY;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Math.floor(n);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recentToolLoopBlockMessage(messages)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(let index = messages.length - 1; index &gt;= 0; index -= 1)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message = messages[index];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(message?.role !== "tool")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parsed = JSON.parse(String(message.content ?? ""));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(parsed?.deniedReason === "tool-loop" &amp;&amp; parsed?.output)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String(parsed.output);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 catch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toolMessage(call, result)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content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ok: result.ok,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output: result.output ?? "",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durationMs: result.durationMs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(typeof result.deniedReason === "string" &amp;&amp; result.deniedReason)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content.deniedReason = result.deniedReason;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(typeof result.loopWarning === "string" &amp;&amp; result.loopWarning)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content.loopWarning = result.loopWarning;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role: "tool",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toolCallId: call.id,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name: call.name,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content: JSON.stringify(content)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normalizeSteeringAttachments(value)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(!Array.isArray(value)) return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attachments = [];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(const item of value.slice(0, 8))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(!item || typeof item !== "object")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path = typeof item.path === "string" ? item.path.trim() :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(!path)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name = typeof item.name === "string" &amp;&amp; item.name.trim()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item.name.trim()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path.split(/[\\/]/).pop() || "attachment";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url = typeof item.url === "string" ? item.url :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attachments.push(url ? { name, path, url } : { name, path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attachments;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normalizeSteeringInput(input)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(typeof input === "string")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 content: input.trim(), attachments: []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(!input || typeof input !== "object")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 content: "", attachments: []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content = typeof input.content === "string"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? input.content.trim()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: typeof input.message === "string"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input.message.trim()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content,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attachments: normalizeSteeringAttachments(input.attachments)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steeringMessage(payload)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normalized = normalizeSteeringInput(payload);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body = normalized.content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message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role: "user",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content: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"[User guidance for the current active task]",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body,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].join("\n")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(normalized.attachments.length)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message.attachments = normalized.attachments;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message;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class AgentLoop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constructor(input)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this.toolRegistry = input.toolRegistry;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this.toolContext = input.toolContext ?? {};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this.maxSteps = resolveMaxSteps(input.maxSteps);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this.authorize = input.authorize ?? ((descriptor, call) =&gt; 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decision: this.requiresApproval(descriptor, call) ? "ask" : "allow",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source: "legacy",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reason: ""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this.onEvent = input.onEvent ?? (() =&gt; undefined);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this.abortSignal = input.abortSignal ??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this.allowedToolNames = input.allowedToolNames == null ? null : new Set(input.allowedToolNames);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this.loopDetection = resolveLoopDetectionConfig(input.loopDetection);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this.noProgressStepLimit = Math.max(2, Number(input.noProgressStepLimit) || 4);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this.reset();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reset()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this.status = "idle";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this.messages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this.steps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this.finalContent =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this.pendingSteering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this.toolLoopState = createToolLoopState();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this.consecutiveNoProgressSteps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this.stepMadeProgress =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steer(input)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payload = normalizeSteeringInput(input);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(!payload.content &amp;&amp; !payload.attachments.length)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Error("A steering message or attachment is required.");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(this.status !== "running" &amp;&amp; this.status !== "awaiting-approval")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Error(`Agent loop cannot be steered from ${this.status}.`);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this.pendingSteering.push(payload);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this.onEvent({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type: "agent_loop_steered",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payload: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queuedMessages: this.pendingSteering.length,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attachmentCount: payload.attachments.length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drainSteering()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(!this.pendingSteering.length)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for (const payload of this.pendingSteering.splice(0))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this.messages.push(steeringMessage(payload));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assertNotCancelled()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(this.abortSignal?.aborted || this.status === "failed")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Error("Agent loop was cancelled.");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start(messages)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(this.status === "running" || this.status === "awaiting-approval")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Error("Agent loop is already active.");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this.reset();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this.messages = structuredClone(messages);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this.status = "running";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this.onEvent({ type: "agent_loop_started", payload: { messageCount: this.messages.length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snapshot()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pending = this.pending ?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call: structuredClone(this.pending.call),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remainingCalls: structuredClone(this.pending.remainingCalls ?? []),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descriptor: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name: this.pending.descriptor.name,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title: this.pending.descriptor.title,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description: this.pending.descriptor.description,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kind: this.pending.descriptor.kind,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risk: this.pending.descriptor.risk,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requiresApproval: this.pending.descriptor.requiresApproval,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inputSchema: structuredClone(this.pending.descriptor.inputSchema)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 :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status: this.status,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steps: this.steps,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messages: structuredClone(this.messages),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pending,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finalContent: this.finalContent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restore(snapshot)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Error("Invalid agent loop checkpoint.");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this.messages = structuredClone(Array.isArray(snapshot.messages) ? snapshot.messages : []);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this.steps = Math.max(0, Number(snapshot.steps) || 0);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this.finalContent = String(snapshot.finalContent || "");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this.status = snapshot.status;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this.pendingSteering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this.toolLoopState = createToolLoopState();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(snapshot.status === "awaiting-approval")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call = snapshot.pending?.call;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descriptor = call?.name ? this.toolRegistry.get(call.name) :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this.pending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descriptor,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call: structuredClone(call),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remainingCalls: structuredClone(snapshot.pending?.remainingCalls ?? [])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toolDefinitions()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this.toolRegistry.list().filter((tool) =&gt;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this.allowedToolNames == null || this.allowedToolNames.has(tool.name)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).map((tool) =&gt; 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type: "function",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name: tool.name,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description: tool.description,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parameters: tool.inputSchema,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strict: true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recordToolOutcome(call, result)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this.messages.push(toolMessage(call, result));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this.onEvent({ type: "tool_result", payload: { callId: call.id, name: call.name, result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(result?.deniedReason === "tool-loop")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this.stepMadeProgress =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result;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processToolCalls(calls)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for (let index = 0; index &lt; calls.length; index += 1)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rawCall = calls[index];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(this.allowedToolNames != null &amp;&amp; !this.allowedToolNames.has(rawCall.name))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descriptor = this.toolRegistry.get(rawCall.name);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(!descriptor)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let args;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args = parseArguments(rawCall.arguments);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 catch (error)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this.messages.push(toolMessage(rawCall, { ok: false, output: error.message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(rawCall.name === "shell.exec" &amp;&amp; !String(args.command ?? "").trim())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this.messages.push(toolMessage({ id: rawCall.id, name: rawCall.name, arguments: args },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ok: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exitCode: 1,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output: "Shell command cannot be empty. Provide a non-empty command argument."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 type: "tool_invalid", payload: { call: rawCall, reason: "empty_command"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call = { id: rawCall.id, name: rawCall.name, arguments: args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this.onEvent({ type: "tool_call", payload: call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authorization = await this.authorize(descriptor, call);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this.onEvent({ type: "policy_decision", payload: { call, authorization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(authorization.decision === "deny")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const result = { ok: false, output: authorization.reason || "工具调用被安全策略拒绝。"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 type: "tool_denied", payload: { call, authorization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this.recordToolOutcome(call, result);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(authorization.decision === "ask")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 type: "approval_requested", payload: { call, risk: descriptor.risk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loopGuard = this.evaluateToolLoop(call);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(loopGuard?.block)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 type: "tool_loop_blocked", payload: { call, loop: loopGuard.loop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this.recordToolOutcome(call, loopGuard.result);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await this.execute(call, loopGuard?.warningMessage);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evaluateToolLoop(call)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(!loop.stuck) return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(loop.level === "critical")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block: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loop,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result: buildLoopBlockedResult(loop.message)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warningKey = loop.warningKey ?? `${loop.detector}:${call.name}`;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(shouldEmitLoopWarning(this.toolLoopState, warningKey, loop.count))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this.onEvent({ type: "tool_loop_warning", payload: { call, loop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{ block: false, loop, warningMessage: loop.message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 block: false, loop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advance(callModel)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while (this.steps &lt; this.maxSteps)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this.drainSteering();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this.steps +=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let response;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response = await callModel({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messages: structuredClone(this.messages),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tools: this.toolDefinitions(),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step: this.steps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 catch (error)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this.steps -=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this.status = "running";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throw error;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calls = Array.isArray(response.toolCalls) ? response.toolCalls :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providerReasoningContent = typeof response.providerReasoningContent === "string"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? response.providerReasoningContent.trim()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: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this.messages.push({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role: "assistant",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content: response.content ?? "",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...(providerReasoningContent ? { providerReasoningContent } : {}),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toolCalls: structuredClone(calls)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(!calls.length)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(this.pendingSteering.length)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this.status = "completed";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this.finalContent = String(response.content ?? "");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 type: "agent_loop_completed", payload: { step: this.steps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this.stepMadeProgress =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(await this.processToolCalls(calls))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(this.stepMadeProgress)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this.consecutiveNoProgressSteps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 else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this.consecutiveNoProgressSteps +=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type: "agent_loop_no_progress",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payload: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step: this.steps,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consecutiveNoProgressSteps: this.consecutiveNoProgressSteps,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limit: this.noProgressStepLimit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(this.consecutiveNoProgressSteps &gt;= this.noProgressStepLimit)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this.onEvent({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type: "agent_loop_failed",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payload: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reason: "no_progress",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consecutiveNoProgressSteps: this.consecutiveNoProgressSteps,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steps: this.steps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const loopBlockMessage = recentToolLoopBlockMessage(this.messages);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throw new Error(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loopBlockMessage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  ? `Agent loop stalled: ${loopBlockMessage}`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Error(`Agent loop exceeded ${this.maxSteps} model steps.`);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execute(call, loopWarningMessage)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let result = await this.toolRegistry.invoke(call.name, call.arguments, this.toolContext);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(result?.ok === true) this.stepMadeProgress =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(loopWarningMessage)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baseOutput = String(result?.output ?? "");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result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...result,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loopWarning: loopWarningMessage,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output: baseOutput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? `${baseOutput}\n\n[tool-loop-warning] ${loopWarningMessage}`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: `[tool-loop-warning] ${loopWarningMessage}`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this.recordToolOutcome(call, result);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recordToolCall(this.toolLoopState, call.name, call.arguments, result, this.loopDetection);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result;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resumeApproval(approved, callModel)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(this.status !== "awaiting-approval" || !this.pending)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Error("No tool call is awaiting approval.");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{ call, remainingCalls = [] } = this.pending;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(approved)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this.assertNotCancelled();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this.onEvent({ type: "approval_resolved", payload: { call, approved: true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loopGuard = this.evaluateToolLoop(call);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(loopGuard?.block)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this.onEvent({ type: "tool_loop_blocked", payload: { call, loop: loopGuard.loop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this.recordToolOutcome(call, loopGuard.result);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 else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await this.execute(call, loopGuard?.warningMessage);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 else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result = { ok: false, output: "The user denied this tool call."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this.onEvent({ type: "approval_denied", payload: { call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this.recordToolOutcome(call, result);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this.status = "running";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(await this.processToolCalls(remainingCalls)) return this.snapshot();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this.advance(callModel);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cancel(reason = "Agent loop was cancelled.")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this.finalContent = reason;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this.onEvent({ type: "agent_loop_cancelled", payload: { reason }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createLocalRuntime } from "./runtime.js";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path from "node:path";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workspacePath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process.env.NEWBRAIN_WORKSPACE_PATH ?? path.resolve(process.cwd(), "..", "..");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runtime = await createLocalRuntime({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runtimeId: "agentd-local",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platformLabel: "Windows",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shellLabel: "PowerShell"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console.log(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JSON.stringify(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service: "agentd",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status: "bootstrapped",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platform: "windows-phase1",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capabilities: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workspaceAttach: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shellReadOnly: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patchProposal: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approvalGate: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directWriteWithoutApproval: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toolRegistry: runtime.getToolDescriptors(),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skillRegistry: runtime.getSkillDescriptors()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runtime: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runtimeId: runtime.runtimeId,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state: runtime.sessionMachine.state,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events: runtime.sessionMachine.events,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snapshot: runtime.getSnapshot()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null,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2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existsSync } from "node:fs";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path from "node:path";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CRITICAL_COMMANDS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id: "critical-boot-config", pattern: /\b(?:bcdedit|bootrec|manage-bde)\b/i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DYNAMIC_EXECUTION = /\b(?:invoke-expression|iex)\b/i;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READ_ONLY_COMMANDS = new Set([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"cat",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"dir",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"get-childitem",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"get-content",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"git diff",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"git log",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"git show",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"git status",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"ls",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"pwd",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"type"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READ_ONLY_PIPELINE_COMMANDS = new Set([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"compare-object",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"format-list",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"format-table",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"foreach-object",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"group-object",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"measure-object",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"select-object",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"sort-object",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"where-object"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UNSAFE_SHELL_CONTROL_OPERATOR = /[;&amp;&lt;&gt;]/;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normalize(value)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String(value ?? "").trim();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isWithinWorkspace(workspacePath, targetPath)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workspace = path.resolve(workspacePath);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target = path.resolve(targetPath);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target === workspace || target.startsWith(`${workspace}${path.sep}`);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extractAbsolutePaths(command)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paths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windowsPattern = /(?:['"])([a-zA-Z]:\\[^'"]+)(?:['"])|(?:^|\s)([a-zA-Z]:\\[^\s;|&amp;]+)/g;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posixPattern = /(?:['"])(\/[^'"]+)(?:['"])|(?:^|\s)(\/[^\s;|&amp;]+)/g;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(const pattern of [windowsPattern, posixPattern])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let match;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while ((match = pattern.exec(command))) paths.push(match[1] || match[2]);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paths;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tokenizeCommand(command)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tokens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pattern = /"([^"]+)"|'([^']+)'|([^\s;|&amp;]+)/g;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match;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while ((match = pattern.exec(command)))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tokens.push(match[1] || match[2] || match[3]);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tokens;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looksLikePathToken(token)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(!token || token.startsWith("-"))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path.isAbsolute(token) ||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token.startsWith("../") ||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token.startsWith("..\\") ||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token.startsWith("./") ||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token.startsWith(".\\") ||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token.includes("/../") ||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token.includes("\\..\\")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extractCommandPaths(command)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[...new Set([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...extractAbsolutePaths(command),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...tokenizeCommand(command).filter(looksLikePathToken)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])];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readOnlyCommandName(tokens)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first = normalize(tokens[0]).toLowerCase();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(first === "git")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second = normalize(tokens[1]).toLowerCase();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second ? `git ${second}` : first;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first;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readOnlyPathArguments(tokens)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commandName = readOnlyCommandName(tokens);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start = commandName.startsWith("git ") ? 2 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paths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(const token of tokens.slice(start))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(!token || token.startsWith("-"))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(token.includes("="))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(commandName.startsWith("git ") &amp;&amp; !looksLikePathToken(token))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paths.push(token);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paths;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isWorkspaceReadOnlyShellCommand(command, workspacePath)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scriptBlocks = [...String(command).matchAll(/\{([^{}]*)\}/g)].map((match) =&gt; match[1]);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commandOutsideScriptBlocks = String(command).replace(/\{[^{}]*\}/g, "");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(!command || UNSAFE_SHELL_CONTROL_OPERATOR.test(commandOutsideScriptBlocks))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stages = command.split("|").map((stage) =&gt; stage.trim()).filter(Boolean);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(!stages.length)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tokens = tokenizeCommand(stages[0]);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commandName = readOnlyCommandName(tokens);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(!READ_ONLY_COMMANDS.has(commandName))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pathArguments = readOnlyPathArguments(tokens);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(!pathArguments.every((candidate) =&gt;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isWithinWorkspace(workspacePath, path.resolve(workspacePath, candidate))))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stages.slice(1).every((stage)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pipelineCommand = normalize(tokenizeCommand(stage)[0]).toLowerCase();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READ_ONLY_PIPELINE_COMMANDS.has(pipelineCommand);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hasDynamicPathExpression(command)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/\b(?:join-path|resolve-path|split-path|convert-path)\b|\$[A-Za-z_][\w:]*/i.test(command);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matchesRule(rule, toolName, command)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(rule.enabled === false)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(rule.toolName &amp;&amp; rule.toolName !== "*" &amp;&amp; rule.toolName !== toolName)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prefix = normalize(rule.commandPrefix);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(!prefix) return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haystack = command.toLowerCase();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needle = prefix.toLowerCase();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(rule.match === "exact")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normalizeExact = (value) =&gt; value.replace(/[ \t]+/g, " ").trim();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normalizeExact(haystack) === normalizeExact(needle);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haystack.startsWith(needle);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class PolicyEngine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constructor(input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this.rules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this.writeAsk = normalizeWriteAsk(input.writeAsk ?? input.toolsWriteAsk ?? "never");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this.setRules(input.rules ?? []);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setWriteAsk(mode)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this.writeAsk = normalizeWriteAsk(mode);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setRules(rules)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this.rules = rules.map((rule, index)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decision = ["allow", "ask", "deny"].includes(rule.decision) ? rule.decision : "ask";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normalize(rule.id) || `rule-${index + 1}`,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toolName: normalize(rule.toolName) || "*",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commandPrefix: normalize(rule.commandPrefix),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decision,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enabled: rule.enabled !==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reason: normalize(rule.reason),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match: rule.match === "exact" ? "exact" : "prefix"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listRules()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this.rules.map((rule) =&gt; ({ ...rule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evaluate(input)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toolName = normalize(input.toolName);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command = normalize(input.arguments?.command);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workspacePath = path.resolve(input.workspacePath);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permissionMode = input.permissionMode ?? "approval";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canonicalWriteTools = new Set([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"workspace.write_file",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"workspace.edit",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"workspace.apply_patch",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"write",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"edit",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"apply_patch"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]);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(toolName === "shell.exec" || toolName === "exec")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critical = CRITICAL_COMMANDS.find((guard) =&gt; guard.pattern.test(command));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(critical)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critical.id,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"该命令被系统硬性安全护栏拦截（不可覆盖），例如关机、格式化或删除系统盘。"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"opaque-shell-execution",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"编码或动态求值的 Shell 命令无法静态审计，已被安全策略拒绝。"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explicit = this.rules.find((rule) =&gt; matchesRule(rule, "shell.exec", command));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(explicit)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explicit.decision,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"rule",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explicit.id,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explicit.reason || `Matched policy rule ${explicit.id}.`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(permissionMode === "full")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"allow",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"permission",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":danger-full-access",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"Full-access mode permits non-critical shell commands."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(NETWORK_COMMAND.test(command) &amp;&amp; permissionMode !== "full")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"network-access",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"Network access is outside the default workspace scope and requires approval."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(MUTATING_COMMAND.test(command))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const escapedPath = extractCommandPaths(command).find((candidate) =&gt;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!isWithinWorkspace(workspacePath, path.resolve(workspacePath, candidate)));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(escapedPath)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ruleId: "workspace-boundary",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reason: `写操作目标超出当前工作区，已被安全策略拒绝：${escapedPath}`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(hasDynamicPathExpression(command))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ruleId: "workspace-boundary-dynamic-path",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(isWorkspaceReadOnlyShellCommand(command, workspacePath))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"allow",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"permission",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":workspace-readonly-shell",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"Workspace mode permits read-only shell inspection inside the workspace."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(toolName === "shell.process" || toolName === "process")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action = normalize(input.arguments?.action).toLowerCase();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(["kill", "remove", "write"].includes(action) &amp;&amp; permissionMode === "approval")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pathArg = input.arguments?.targetPath ?? input.arguments?.path;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(pathArg)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targetPath = path.resolve(workspacePath, String(pathArg));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(!isWithinWorkspace(workspacePath, targetPath))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"deny",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"workspace-boundary",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"Tool target must stay inside the attached workspace."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(this.writeAsk === "always")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ruleId: "tools-write-ask-always",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reason: "Write tools require approval (tools.write.ask=always)."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(this.writeAsk === "on-create")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const candidate = String(pathArg || "").trim();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(candidate)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const absolute = path.isAbsolute(candidate)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? path.resolve(candidate)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: path.resolve(workspacePath, candidate);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if (!existsSync(absolute))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decision: "ask",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source: "builtin",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ruleId: "tools-write-ask-on-create",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  reason: "Creating a new file requires approval (tools.write.ask=on-create)."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explicit = this.rules.find((rule) =&gt; matchesRule(rule, toolName, command));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(explicit)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decision: explicit.decision,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source: "rule",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ruleId: explicit.id,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reason: explicit.reason || `Matched policy rule ${explicit.id}.`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descriptor = input.descriptor ?? {};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(descriptor.requiresApproval === false)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(permissionMode === "full")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(descriptor.kind === "read" || (descriptor.kind === "git" &amp;&amp; descriptor.risk === "low"))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(permissionMode === "agent" &amp;&amp; descriptor.risk !== "high")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normalizeWriteAsk(value)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mode = normalize(value).toLowerCase();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(mode === "always" || mode === "on-create" || mode === "never") return mode;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"never";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PhaseOneSnapshot } from "@codex-forge/protocol";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class LocalAgentRuntime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runtimeId: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platformLabel: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shellLabel: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shellEnv: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toolRegistry: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get(name: string): ToolDescriptor | undefined;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list(): ToolDescriptor[];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policyEngine: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setRules(rules: PolicyRule[]): void;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listRules(): PolicyRule[];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memoryIndex: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list(): MemoryRecord[];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search(query: string, options?: { limit?: number }): Array&lt;MemoryRecord &amp; { score?: number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skillRegistry: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list(): SkillDescriptor[];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match(prompt: string): SkillDescriptor[];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load(name: string): Promise&lt;LoadedSkill&gt;;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agentLoop: { snapshot(): AgentLoopSnapshot }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orchestrator: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list(parentThreadId?: string): DelegatedAgentTask[];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artifacts: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sessionMachine: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state: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events: unknown[];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snapshot: PhaseOneSnapshot;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constructor(input: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runtimeId: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workspacePath: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platformLabel: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shellLabel: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shellEnv?: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skillRoots?: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maxAgentConcurrency?: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policyRules?: PolicyRule[];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maxMemoryRecords?: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capabilityDataRoot?: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initialize(): Promise&lt;void&gt;;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getSnapshot(): PhaseOneSnapshot;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buildContextCapsule(input?: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instruction?: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messages?: Array&lt;{ role: string; content: string; excludeFromModelContext?: boolean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maxMessages?: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maxChars?: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instruction: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messages: AgentLoopMessage[];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memories: Array&lt;{ scope: string; summary: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budget: { maxMessages: number; maxChars: number; usedMessages: number; usedChars: number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sources: Array&lt;{ kind: "message"; index: number; role: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getToolDescriptors(): ToolDescriptor[];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input: Record&lt;string, unknown&gt;,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context: Record&lt;string, unknown&gt;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) =&gt; Promise&lt;Record&lt;string, unknown&gt;&gt;): unknown;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unregisterExternalTools(namespace?: string):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getSkillDescriptors(): SkillDescriptor[];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matchSkills(prompt: string): SkillDescriptor[];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loadSkill(name: string): Promise&lt;LoadedSkill&gt;;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addSkillRoots(roots: string[]): Promise&lt;SkillDescriptor[]&gt;;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removeSkillRoots(roots: string[]): Promise&lt;SkillDescriptor[]&gt;;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setDisabledSkills(names: string[]): Promise&lt;SkillDescriptor[]&gt;;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startAgentLoop(messages: AgentLoopMessage[], options?: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permissionMode?: "full" | "approval" | "agent";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maxSteps?: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allowedToolNames?: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abortController?: AbortController;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agentId?: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threadId?: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parentThreadId?: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taskId?: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onEvent?: (event: { type: string; payload: any }) =&gt; void;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AgentLoopSnapshot;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restoreAgentLoop(snapshot: AgentLoopSnapshot, options?: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permissionMode?: "full" | "approval" | "agent";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maxSteps?: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allowedToolNames?: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abortController?: AbortController;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agentId?: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threadId?: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parentThreadId?: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taskId?: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onEvent?: (event: { type: string; payload: any }) =&gt; void;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AgentLoopSnapshot;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advanceAgentLoop(callModel: AgentModelCallback): Promise&lt;AgentLoopSnapshot&gt;;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resumeAgentApproval(approved: boolean, callModel: AgentModelCallback): Promise&lt;AgentLoopSnapshot&gt;;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getAgentLoopSnapshot(): AgentLoopSnapshot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steerAgentLoop(message: string |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content?: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attachments?: Array&lt;{ name?: string; path: string; url?: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AgentLoopSnapshot;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cancelAgentLoop(reason?: string): PhaseOneSnapshot;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delegateAgentTask(input: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parentThreadId: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childThreadId: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instruction: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owner: DelegatedAgentTask["owner"];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dependsOn?: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DelegatedAgentTask;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runDelegatedTask(taskId: string, runner: DelegatedAgentRunner): Promise&lt;DelegatedAgentTask&gt;;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failDelegatedTask(taskId: string, reason: string): DelegatedAgentTask;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listDelegatedTasks(parentThreadId?: string): DelegatedAgentTask[];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restoreDelegatedTasks(tasks: DelegatedAgentTask[]): DelegatedAgentTask[];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setPolicyRules(rules: PolicyRule[]): PolicyRule[];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getPolicyRules(): PolicyRule[];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setThreadState(input: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messages?: PhaseOneSnapshot["messages"];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memories?: PhaseOneSnapshot["memories"];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runs?: PhaseOneSnapshot["runs"];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timeline?: PhaseOneSnapshot["timeline"];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void;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prepareShadowLearning(user: string): Promise&lt;{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skillName: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skillPath: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changed: string[];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shouldAsk: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openQuestions: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personalizationGuidance: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memory: MemoryRecord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shadow: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skillName: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skillPath: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changed: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openQuestions?: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personalizationGuidance?: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getMemories(): MemoryRecord[];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exportThreadState():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messages: PhaseOneSnapshot["messages"];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memories: NonNullable&lt;PhaseOneSnapshot["memories"]&gt;;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runs: PhaseOneSnapshot["runs"];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timeline: NonNullable&lt;PhaseOneSnapshot["timeline"]&gt;;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setShellEnv(nextEnv?: Record&lt;string, string&gt;): void;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switchWorkspace(nextWorkspacePath: string):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queueWorkspaceScan(options?: { permissionMode?: PermissionMode }):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queueGitStatus(options?: { permissionMode?: PermissionMode }):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respondToApproval(approved: boolean):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generatePatch(input: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filePath: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searchText: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replaceText: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applyPatch(): Promise&lt;PhaseOneSnapshot&gt;;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ToolDescriptor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description: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kind: "shell" | "read" | "write" | "patch" | "git";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risk: "low" | "medium" | "high";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requiresApproval: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inputSchema: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external?: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namespace?: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ToolExecutionResult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ok: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exitCode?: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command?: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workspace?: PhaseOneSnapshot["workspace"];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policy?: PolicyDecision;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PermissionMode = "full" | "approval" | "agent";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PolicyRule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commandPrefix?: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decision: "allow" | "ask" | "deny";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enabled?: boolean;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reason?: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PolicyDecision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decision: "allow" | "ask" | "deny";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source: "builtin" | "rule" | "permission" | "default";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reason: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MemoryRecord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scope: "workspace" | "session" | "user";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summary: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usageCount: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lastUsedAt: string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SkillDescriptor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description: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instructionPath: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system: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LoadedSkill extends SkillDescriptor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instructions: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resources: Record&lt;string, string[]&gt;;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referenceContents: Array&lt;{ name: string; content: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AgentLoopMessage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role: "system" | "user" | "assistant" | "tool";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reasoningSummary?: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providerReasoningContent?: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toolCalls?: Array&lt;{ id: string; name: string; arguments: string | Record&lt;string, unknown&gt;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AgentLoopSnapshot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"idle" | "running" | "awaiting-approval" | "completed" |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steps: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messages: AgentLoopMessage[];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pending: null |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descriptor: ToolDescriptor;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call: { id: string; name: string; arguments: Record&lt;string, unknown&gt;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finalContent: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AgentModelCallback = 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messages: AgentLoopMessage[];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step: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}) =&gt; Promise&lt;{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reasoningSummary?: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providerReasoningContent?: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toolCalls?: Array&lt;{ id: string; name: string; arguments: string | Record&lt;string, unknown&gt;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DelegatedAgentTask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parentThreadId: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childThreadId: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instruction: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owner: "planner" | "researcher" | "verifier" | "editor";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"queued" | "running" | "completed" |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summary: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result: unknown;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startedAt: string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completedAt: string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dependsOn?: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createLocalRuntime(input: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runtimeId: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platformLabel: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shellLabel: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shellEnv?: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skillRoots?: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maxAgentConcurrency?: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policyRules?: PolicyRule[];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maxMemoryRecords?: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}): Promise&lt;LocalAgentRuntime&gt;;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promises as fs } from "node:fs";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path from "node:path";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createSessionMachine } from "@codex-forge/protocol/session-machine";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AgentLoop } from "./agent-loop.js";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ArtifactService } from "./artifact-service.js";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classifyAgentEvent, createAgentActivityEvent } from "./agent-event.js";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buildContextCapsule } from "./context-capsule.js";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MemoryIndex } from "./memory-index.js";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MultiAgentOrchestrator } from "./multi-agent-orchestrator.js";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PolicyEngine } from "./policy-engine.js";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SkillRegistry, defaultSkillRoots } from "./skill-registry.js";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ToolHostClient } from "./tool-host-client.js";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UserShadow } from "./user-shadow.js";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enrichShellEnvForTools } from "./shell-env.js";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createCapabilitySystem, restoreCapabilitySystem } from "./capability-system.js";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makeId(prefix)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`${prefix}-${Date.now()}-${Math.random().toString(16).slice(2, 8)}`;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clone(value)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structuredClone(value);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withinWorkspace(workspacePath, targetPath)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workspace = path.resolve(workspacePath);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target = path.resolve(targetPath);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target === workspace || target.startsWith(`${workspace}${path.sep}`);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buildPatchPreview(originalText, nextText)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originalLines = originalText.split(/\r?\n/);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nextLines = nextText.split(/\r?\n/);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preview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maxLines = Math.max(originalLines.length, nextLines.length);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additions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deletions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(let index = 0; index &lt; maxLines; index += 1)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before = originalLines[index];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after = nextLines[index];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(before === after)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(typeof before === "string")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deletions +=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(preview.length &lt; 64) preview.push(`- ${before}`);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(typeof after === "string")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additions +=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(preview.length &lt; 64) preview.push(`+ ${after}`);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(additions + deletions &gt; preview.length)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preview.push(`… ${additions + deletions - preview.length} additional changed lines omitted`);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preview: preview.length &gt; 0 ? preview : ["+ File contents changed"],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additions,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deletions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approvalMessageForTool(descriptor, call)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command = call.name === "shell.exec" ? String(call.arguments?.command ?? "").trim() :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(command) return `是否允许 NewBrain 执行这条命令？`;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`是否允许 NewBrain 使用工具：${descriptor.title || descriptor.name}？`;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class LocalAgentRuntime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constructor(input)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this.runtimeId = input.runtimeId;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this.workspacePath = path.resolve(input.workspacePath);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this.platformLabel = input.platformLabel;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this.shellLabel = input.shellLabel;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this.brainWorkspaceKey = input.brainWorkspaceKey || "explore";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this.shellEnv = enrichShellEnvForTools(input.shellEnv ?? {});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this.toolRegistry = input.toolRegistry ?? createBuiltinToolRegistry();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createCapabilitySystem({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toolRegistry: this.toolRegistry,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catalog: input.capabilityCatalog,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dataRoot: input.capabilityDataRoot,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platform: "windows",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providerHandler: (name, toolInput, context) =&gt; this.toolHost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? this.toolHost.invoke(name, toolInput, context)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: this.toolRegistry.invoke(name, toolInput, context),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onEvent: (event) =&gt; this.recordCapabilityEvent(event)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null);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this.capabilityResolver = input.capabilityResolver ?? this.capabilitySystem?.resolver ??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this.capabilitySystemRestored =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this.preflightedCapabilityIntents = new Set();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this.artifacts = new ArtifactService({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invokeTool: (name, toolInput, options) =&gt; this.invokeTool(name, toolInput, options)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for (const operation of ["validate", "render"])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this.registerExternalTool({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name: `artifact.${operation}`,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title: `${operation === "validate" ? "Validate" : "Render"} artifact`,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kind: "read",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risk: "low",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requiresApproval: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namespace: "artifact-service",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inputSchema: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type: "object",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properties: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targetPath: { type: "string", minLength: 1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required: ["targetPath"],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additionalProperties: false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}, (toolInput) =&gt; this.artifacts[operation](toolInput));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this.policyEngine = input.policyEngine ?? new PolicyEngine({ rules: input.policyRules ?? []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this.memoryIndex = new MemoryIndex({ maxRecords: input.maxMemoryRecords ?? 100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this.userShadow = new UserShadow({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brainWorkspaceKey: this.brainWorkspaceKey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this.configuredSkillRoots = Array.isArray(input.skillRoots) ? input.skillRoots :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this.disabledSkillNames = new Set();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this.skillRegistry = new SkillRegistry({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roots: this.configuredSkillRoots ?? defaultSkillRoots(this.workspacePath),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disabledNames: this.disabledSkillNames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this.agentLoop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this.orchestrator = new MultiAgentOrchestrator({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maxConcurrency: input.maxAgentConcurrency ?? 3,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onEvent: (event)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const classification = classifyAgentEvent(event.type);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this.sessionMachine.events.push(createAgentActivityEvent({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...classification,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type: event.type,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timestamp: event.timestamp,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runtimeId: this.runtimeId,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taskId: event.payload?.id,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agentId: event.payload?.childThreadId,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threadId: event.payload?.childThreadId,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parentThreadId: event.payload?.parentThreadId,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summary: event.payload?.summary || event.payload?.title,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payload: event.payload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this.refreshDelegatedTasks();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 = createSessionMachine({ runtimeId: input.runtimeId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this.sessionMachine.snapshot.session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...this.sessionMachine.snapshot.session,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title: `Phase 1 ${this.platformLabel} local coding agent`,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this.sessionMachine.snapshot.workspace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this.sessionMachine.snapshot.messages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makeId("msg"),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role: "system",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content: `Runtime booted and waiting for a workspace-bound task in ${this.workspacePath}.`,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createdAt: new Date().toISOString()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this.sessionMachine.snapshot.runs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this.pendingPatchState = null;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createSystemMessage()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makeId("msg"),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role: "system",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content: `Runtime booted and waiting for a workspace-bound task in ${this.workspacePath}.`,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createdAt: new Date().toISOString()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resetSnapshotState()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this.sessionMachine.snapshot.session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...this.sessionMachine.snapshot.session,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title: `Phase 1 ${this.platformLabel} local coding agent`,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status: "idle"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this.sessionMachine.snapshot.patch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this.sessionMachine.snapshot.runs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initialize()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this.resetSnapshotState();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(this.capabilitySystem &amp;&amp; !this.capabilitySystemRestored)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await restoreCapabilitySystem(this.capabilitySystem);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this.capabilitySystemRestored =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await this.userShadow.ensureProjectSkill();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await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scan = await this.invokeTool("workspace.scan", {});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(!scan.ok) throw new Error(scan.output || "Workspace scan failed.");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this.sessionMachine.snapshot.workspace = scan.workspace ??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this.sessionMachine.snapshot.messages = [this.createSystemMessage()];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recordCapabilityEvent(event)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(!this.sessionMachine)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prepareCapabilities(messages, options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(!this.capabilityResolver?.resolveForIntent) return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intent = String(latest?.content || "").trim();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this.preflightedCapabilityIntents.add(intent);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getSnapshot()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clone(this.sessionMachine.snapshot);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buildContextCapsule(input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buildContextCapsule({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...input,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messages: input.messages ?? this.sessionMachine.snapshot.messages,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memories: input.memories ?? this.memoryIndex.list()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getToolDescriptors()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this.toolRegistry.list();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registerExternalTool(definition, execute)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this.toolRegistry.register({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...definition,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title: definition.title || definition.name,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description: definition.description || "",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kind: definition.kind || "read",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risk: definition.risk || "medium",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requiresApproval: definition.requiresApproval !==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inputSchema: definition.inputSchema || { type: "object", properties: {}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external: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namespace: definition.namespace || "external",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execute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}, { replace: true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this.toolRegistry.get(definition.name);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unregisterExternalTools(namespace)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getSkillDescriptors()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this.skillRegistry.list();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matchSkills(prompt)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matches = this.skillRegistry.match(prompt);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projectSkill = this.skillRegistry.get(this.userShadow.skillName);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(projectSkill &amp;&amp; !matches.some((skill) =&gt; skill.name === projectSkill.name))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[projectSkill, ...matches];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matches;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loadSkill(name)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this.skillRegistry.load(name);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addSkillRoots(roots)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removeSkillRoots(roots)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removing = new Set(roots.map((root) =&gt; path.resolve(root)));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this.skillRegistry = new SkillRegistry({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roots: this.skillRegistry.roots.filter((root) =&gt; !removing.has(path.resolve(root))),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disabledNames: this.disabledSkillNames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setDisabledSkills(names)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this.disabledSkillNames = new Set((names ?? []).map((name) =&gt; String(name).toLowerCase()));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this.skillRegistry.setDisabledNames(this.disabledSkillNames);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invokeTool(name, input, options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let descriptor = this.toolRegistry.get(name);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(!descriptor &amp;&amp; this.capabilityResolver)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descriptor = this.toolRegistry.get(name) ||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title: 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kind: "read",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risk: resolution.capability?.risk || "low",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requiresApproval: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inputSchema: resolution.capability?.inputSchema || { type: "object"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(!descriptor) throw new Error(`Unknown tool: ${name}`);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policy = this.evaluateToolPolicy(descriptor, input, options.permissionMode ?? "approval");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(policy.decision === "deny" || (policy.decision === "ask" &amp;&amp; options.approved !== true))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ok: false,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toolName: 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exitCode: 1,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output: policy.decision === "ask" ? `Approval required: ${policy.reason}` : policy.reason,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durationMs: 0,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policy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toolContext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shellEnv: this.shellEnv,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abortSignal: this.abortController?.signal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capabilityResult = descriptor.external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null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await this.capabilityRuntime.invoke(name, input, { ...toolContext, approved: true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result = capabilityResult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capabilityResult.status === "completed"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? capabilityResult.output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ok: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exitCode: 1,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capabilityResult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await this.toolRegistry.invoke(name, input, toolContext);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 ...result, policy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setPolicyRules(rules)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this.policyEngine.setRules(rules);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this.policyEngine.listRules();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getPolicyRules()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this.policyEngine.listRules();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evaluateToolPolicy(descriptor, argumentsValue, permissionMode = "approval")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decision = this.policyEngine.evaluate({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toolName: descriptor.name,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arguments: argumentsValue,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descriptor,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permissionMode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this.sessionMachine.events.push({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makeId("policy-event"),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type: "policy_decision",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timestamp: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payload: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toolName: descriptor.name,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decision: decision.decision,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source: decision.source,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ruleId: decision.ruleId,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reason: decision.reason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decision;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startAgentLoop(messages, options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permissionMode = options.permissionMode ?? "approval";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activeToolCalls = new Map();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this.abortController = options.abortController ?? new AbortController();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this.agentLoop = new AgentLoop({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toolRegistry: this.toolRegistry,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abortSignal: this.abortController.signal,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maxSteps: options.maxSteps,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allowedToolNames: options.allowedToolNames,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onEvent: (event)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const classification = classifyAgentEvent(event.type);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this.sessionMachine.events.push(createAgentActivityEvent({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...classification,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type: event.type,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runtimeId: this.runtimeId,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agentId: options.agentId || this.runtimeId,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threadId: options.threadId,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parentThreadId: options.parentThreadId,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taskId: options.taskId,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payload: event.payload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(event.type === "tool_call")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activeToolCalls.set(event.payload.id, { startedAt: new Date().toISOString()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(event.type === "tool_result")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const result = event.payload.result;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const activeCall = activeToolCalls.get(event.payload.callId);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this.pushRun({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callId: event.payload.callId,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toolName: event.payload.name,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agentId: options.agentId || this.runtimeId,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threadId: options.threadId,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label: event.payload.name,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command: result.command ?? event.payload.name,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status: result.ok ? "completed" : "failed",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startedAt: activeCall?.startedAt,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durationMs: result.durationMs,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output: result.output,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stdout: result.stdout,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stderr: result.stderr,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failureMessage: result.failureMessage,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outputTruncated: result.outputTruncated,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originalOutputBytes: result.originalOutputBytes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activeToolCalls.delete(event.payload.callId);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this.pushMessage("tool", result.output || `${event.payload.name} completed.`);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if (event.type === "approval_requested" &amp;&amp; this.agentLoop)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this.syncAgentLoopState(this.agentLoop.snapshot());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options.onEvent?.(event);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snapshot = this.agentLoop.start(messages);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restoreAgentLoop(snapshot, options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this.startAgentLoop(snapshot?.messages ?? [], options);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restored = this.agentLoop.restore(snapshot);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this.syncAgentLoopState(restored);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restored;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advanceAgentLoop(callModel)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(!this.agentLoop) throw new Error("No agent loop has been started.");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await this.prepareCapabilities(this.agentLoop.snapshot().messages);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snapshot = await this.agentLoop.advance(callModel);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resumeAgentApproval(approved, callModel)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(!this.agentLoop) throw new Error("No agent loop has been started.");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(this.abortController?.signal.aborted) throw new Error("Agent loop was cancelled.");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snapshot = await this.agentLoop.resumeApproval(approved, callModel);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getAgentLoopSnapshot()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this.agentLoop?.snapshot() ??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steerAgentLoop(message)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(!this.agentLoop) throw new Error("No agent loop has been started.");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snapshot = this.agentLoop.steer(message);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cancelAgentLoop(reason = "Agent loop was cancelled.")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this.abortController?.abort();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snapshot = this.agentLoop?.cancel(reason) ??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this.pushMessage("tool", reason);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(snapshot) this.syncAgentLoopState(snapshot);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delegateAgentTask(input)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task = this.orchestrator.delegate(input);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this.refreshDelegatedTasks(input.parentThreadId);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task;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runDelegatedTask(taskId, runner)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this.orchestrator.run(taskId, runner);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runDelegatedTasks(parentThreadId, runner)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this.orchestrator.runAll(parentThreadId, runner);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failDelegatedTask(taskId, reason)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this.orchestrator.fail(taskId, reason);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mergeDelegatedResults(parentThreadId, taskIds, merger)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this.orchestrator.merge(parentThreadId, taskIds, merger);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listDelegatedTasks(parentThreadId)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this.orchestrator.list(parentThreadId);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restoreDelegatedTasks(tasks)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for (const task of tasks) this.orchestrator.restore(task);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this.refreshDelegatedTasks();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this.listDelegatedTasks();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refreshDelegatedTasks(parentThreadId)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task.id,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title: task.title,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status: task.status,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owner: task.owner,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summary: task.summary || task.error,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parentThreadId: task.parentThreadId,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childThreadId: task.childThreadId,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instruction: task.instruction,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dependsOn: task.dependsOn,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result: task.result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syncAgentLoopState(snapshot)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(snapshot.status === "awaiting-approval" &amp;&amp; snapshot.pending)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{ descriptor, call } = snapshot.pending;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existingApproval = this.sessionMachine.snapshot.approval;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existingTool = this.sessionMachine.snapshot.pendingTool;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(existingApproval?.toolRequestId === call.id &amp;&amp; existingTool?.id === call.id)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this.sessionMachine.snapshot.session.status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this.sessionMachine.snapshot.pendingTool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call.id,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kind: descriptor.kind,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reason: descriptor.description,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risk: descriptor.risk,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command: call.name === "shell.exec" ? String(call.arguments.command ?? "") : undefined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this.sessionMachine.snapshot.approval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makeId("approval"),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toolRequestId: call.id,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message: approvalMessageForTool(descriptor, call),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requiresConfirmation: true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(snapshot.status === "completed" &amp;&amp; snapshot.finalContent)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latest = this.sessionMachine.snapshot.messages.at(-1);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(latest?.role !== "assistant" || latest.content !== snapshot.finalContent)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this.pushMessage("assistant", snapshot.finalContent);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setThreadState(input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nextMessages = Array.isArray(input.messages) &amp;&amp; input.messages.length &gt; 0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input.messages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[this.createSystemMessage()];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this.sessionMachine.snapshot.messages = clone(nextMessages);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this.memoryIndex.hydrate(this.sessionMachine.snapshot.memories);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this.sessionMachine.snapshot.runs = Array.isArray(input.runs) ? clone(input.runs) :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exportThreadState()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messages: clone(this.sessionMachine.snapshot.messages),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memories: clone(this.sessionMachine.snapshot.memories ?? []),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runs: clone(this.sessionMachine.snapshot.runs ?? []),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timeline: clone(this.sessionMachine.snapshot.timeline ?? [])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searchMemories(query, options)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this.memoryIndex.search(query, options);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rememberExchange(input)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memory = this.memoryIndex.rememberExchange(input);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this.sessionMachine.snapshot.memories = this.memoryIndex.list();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memory;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prepareShadowLearning(user)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prepared = await this.userShadow.prepareLearningTurn(user);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await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(prepared.changed?.length)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this.sessionMachine.events.push({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makeId("shadow-event"),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type: "user_shadow_learning_prepared",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timestamp: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payload: prepared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prepared;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rememberExchangeWithShadow(input)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memory = this.rememberExchange(input);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shadow = await this.userShadow.absorbExchange(input);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await this.skillRegistry.discover();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this.sessionMachine.events.push({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makeId("shadow-event"),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type: "user_shadow_updated",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timestamp: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payload: shadow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{ memory, shadow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getMemories()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this.memoryIndex.list();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setShellEnv(nextEnv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this.shellEnv = enrichShellEnvForTools(nextEnv);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switchWorkspace(nextWorkspacePath, options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this.workspacePath = path.resolve(nextWorkspacePath);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(options.brainWorkspaceKey) this.brainWorkspaceKey = options.brainWorkspaceKey;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this.userShadow = new UserShadow({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workspacePath: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brainWorkspaceKey: this.brainWorkspaceKey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(!this.configuredSkillRoots)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this.skillRegistry = new SkillRegistry({ roots: defaultSkillRoots(this.workspacePath)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this.pendingPatchState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this.abortController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this.agentLoop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this.sessionMachine.snapshot.messages = [this.createSystemMessage()];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await this.initialize();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pushMessage(role, content)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this.sessionMachine.snapshot.messages.push({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makeId("msg"),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role,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content,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createdAt: new Date().toISOString()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pushRun(input)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run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input.id ?? makeId("run"),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callId: input.callId,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toolName: input.toolName,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agentId: input.agentId,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threadId: input.threadId,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label: input.label,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command: input.command,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cwd: input.cwd,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status: input.status,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startedAt: input.startedAt ?? new Date().toISOString(),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completedAt,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durationMs: input.durationMs ?? (completedAt &amp;&amp; input.startedAt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? Math.max(0, new Date(completedAt).getTime() - new Date(input.startedAt).getTime())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: undefined),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exitCode: input.exitCode,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output: input.output,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stdout: input.stdout,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stderr: input.stderr,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failureMessage: input.failureMessage,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outputTruncated: input.outputTruncated,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originalOutputBytes: input.originalOutputBytes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this.sessionMachine.snapshot.runs = [run, ...this.sessionMachine.snapshot.runs].slice(0, 100);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run;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queueTool(name, input = {}, options = {})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descriptor = this.toolRegistry.get(name);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(!descriptor) throw new Error(`Unknown tool: ${name}`);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command = name === "shell.exec" ? String(input.command ?? "").trim() :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(name === "shell.exec" &amp;&amp; !command) throw new Error("Shell command cannot be empty.");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permissionMode = options.permissionMode ?? "approval";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policy = this.evaluateToolPolicy(descriptor, input, permissionMode);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action = async ()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result = await this.invokeTool(name, input, { permissionMode, approved: true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this.pushRun({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toolName: 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label: descriptor.title,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command: result.command ?? command ?? descriptor.name,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status: result.ok ? "completed" : "failed",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durationMs: result.durationMs,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output: result.output,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stdout: result.stdout,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stderr: result.stderr,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failureMessage: result.failureMessage,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outputTruncated: result.outputTruncated,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originalOutputBytes: result.originalOutputBytes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this.pushMessage(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"tool",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result.ok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? `${descriptor.title} completed:\n\n${result.output || "Tool finished with no output."}`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(!result.ok)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const error = new Error(result.output || `${descriptor.title} failed.`);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error.toolRunRecorded =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throw error;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(policy.decision === "deny")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this.pushRun({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toolName: 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label: descriptor.title,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command: command ?? descriptor.name,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status: "failed",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exitCode: 1,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output: policy.reason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this.pushMessage("tool", `安全策略拒绝 ${descriptor.title}：${policy.reason}`);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(policy.decision === "allow")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"running";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await action();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this.pendingApprovalAction = action;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this.sessionMachine.snapshot.pendingTool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makeId("tool"),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arguments: clone(input),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permissionMode,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kind: descriptor.kind,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reason: descriptor.description,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risk: descriptor.risk,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command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this.sessionMachine.snapshot.approval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id: makeId("approval"),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toolRequestId: this.sessionMachine.snapshot.pendingTool.id,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message: approvalMessageForTool(descriptor, { name, arguments: input }),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requiresConfirmation: descriptor.requiresApproval !== false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this.sessionMachine.snapshot.session.status = "awaiting-approval";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queueWorkspaceScan(options)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this.queueTool("workspace.scan", {}, options);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queueGitStatus(options)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this.queueTool("git.status", {}, options);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queueShellCommand(command, options)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this.queueTool("shell.exec", { command }, options);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async respondToApproval(approved)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pendingTool = this.sessionMachine.snapshot.pendingTool;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action = this.pendingApprovalAction ?? (pendingTool?.name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? async ()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const descriptor = this.toolRegistry.get(pendingTool.name);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const result = await this.invokeTool(pendingTool.name, pendingTool.arguments ?? {},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permissionMode: pendingTool.permissionMode ?? "approval",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approved: true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this.pushRun({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toolName: pendingTool.name,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label: descriptor.title,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command: result.command ?? pendingTool.command ?? descriptor.name,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cwd: this.workspacePath,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status: result.ok ? "completed" : "failed",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durationMs: result.durationMs,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exitCode: result.exitCode,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output: result.output,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stdout: result.stdout,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stderr: result.stderr,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failureMessage: result.failureMessage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this.pushMessage("tool", result.ok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if (!result.ok)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const error = new Error(result.output || `${descriptor.title} failed.`);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error.toolRunRecorded =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  throw error;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: null);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this.pendingApprovalAction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this.sessionMachine.snapshot.pendingTool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this.sessionMachine.snapshot.approval =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(!approved)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(pendingTool)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this.pushMessage("tool", `Denied ${pendingTool.kind} request: ${pendingTool.reason}`);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(!action)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this.getSnapshot();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"running";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await action();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"idle";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 catch (error)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this.sessionMachine.snapshot.session.status =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this.pushMessage(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"tool",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`Tool execution failed: ${error instanceof Error ? error.message : String(error)}`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(!error?.toolRunRecorded)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this.pushRun({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label: "Tool execution",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command: pendingTool?.command ?? pendingTool?.kind ?? "unknown",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status: "failed",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exitCode: 1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"approval.resolved",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"tool.started",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"tool.progress",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"tool.completed",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"skill.context_injected",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"error",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"heartbeat"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AgentStreamEventNameV1 = (typeof AGENT_STREAM_EVENTS_V1)[number];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AGENT_COMMANDS_V1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"turn.start",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"turn.cancel",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"approval.resolve",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"skill.set_enabled"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AgentCommandNameV1 = (typeof AGENT_COMMANDS_V1)[number];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AGENT_ERROR_CODES_V1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"AUTH_REQUIRED",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"FORBIDDEN",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"PROTOCOL_UNSUPPORTED",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"IDEMPOTENCY_CONFLICT",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"TURN_NOT_FOUND",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"TURN_NOT_CANCELABLE",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"APPROVAL_NOT_FOUND",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"APPROVAL_EXPIRED",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"TOOL_DENIED_BY_POLICY",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"TOOL_INCOMPATIBLE_SKILL",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"SKILL_NOT_ALLOWLISTED",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"SKILL_VERIFY_FAILED",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"SKILL_SCAN_FAILED",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"SKILL_DISABLED",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"MARKET_SOURCE_BLOCKED",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"UPSTREAM_CANCELLED",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"INTERNAL"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AgentErrorCodeV1 = (typeof AGENT_ERROR_CODES_V1)[number];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AgentSessionV1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tenantId?: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userId?: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AgentSessionStatusV1;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workspaceRef?: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etag: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AgentMessageV1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role: AgentMessageRoleV1;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seq: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clientMessageId?: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 | Array&lt;Record&lt;string, unknown&gt;&gt;;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turnId?: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AgentTurnV1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turnId: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AgentTurnStatusV1;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model: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endedAt?: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cancelRequested: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errorCode?: AgentErrorCodeV1 |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errorMessage?: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AgentToolCallV1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turnId: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arguments: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AgentToolCallStatusV1;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approvalId?: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risk: AgentToolRiskV1;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sideEffectClass: AgentSideEffectClassV1;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AgentApprovalV1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approvalId: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AgentApprovalStatusV1;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expiresAt?: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SkillMetadataV1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skillKey: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version: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source: AgentSkillSourceV1;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originRef?: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signatureStatus: AgentSkillSignatureStatusV1;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scanStatus: AgentSkillScanStatusV1;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enabled: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allowlisted: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toolCompatibility: AgentSkillToolCompatibilityV1;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injectionBudgetTokens?: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lifecycle: AgentSkillLifecycleV1;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verificationStatus?: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AgentStreamEventEnvelopeV1&lt;TPayload = Record&lt;string, unknown&gt;&gt;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event: AgentStreamEventNameV1;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id?: string |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seq?: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turnId?: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mock?: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data: TPayload;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AgentErrorPayloadV1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code: AgentErrorCodeV1 |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retriable: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AgentProtocolCapabilityV1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protocol: typeof AGENT_PROTOCOL_ID;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runtime_protocol_version: typeof AGENT_RUNTIME_PROTOCOL_VERSION;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agent_turn_v1: boolean;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skill_allowlist: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market_proxy: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[MARKET_DIRECT_CLAWHUB_ALLOWED_FLAG]: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isAgentStreamEventNameV1(value: string): value is AgentStreamEventNameV1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(AGENT_STREAM_EVENTS_V1 as readonly string[]).includes(value);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isAgentErrorCodeV1(value: string): value is AgentErrorCodeV1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(AGENT_ERROR_CODES_V1 as readonly string[]).includes(value);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createDefaultAgentProtocolCapabilityV1(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overrides: Partial&lt;AgentProtocolCapabilityV1&gt; = {}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): AgentProtocolCapabilityV1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protocol: AGENT_PROTOCOL_ID,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runtime_protocol_version: AGENT_RUNTIME_PROTOCOL_VERSION,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agent_turn_v1: true,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skill_allowlist: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market_proxy: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[MARKET_DIRECT_CLAWHUB_ALLOWED_FLAG]: false,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...overrides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AnnotationMarkingTool = "highlight" | "select-rect";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ANNOTATION_MARKING_COLORS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"#FFEB3B",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"#FF9800",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"#4CAF50",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"#2196F3",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"#E91E63",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"#9C27B0"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AnnotationMarkingColor = (typeof ANNOTATION_MARKING_COLORS)[number];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AnnotationGeometryStyle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tool: AnnotationMarkingTool;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color: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AnnotationGeometry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style: AnnotationGeometryStyle;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displayIndex: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snapshotPath?: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snapshotUrl?: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DEFAULT_ANNOTATION_GEOMETRY: AnnotationGeometry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style: { tool: "select-rect", color: ANNOTATION_MARKING_COLORS[0]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displayIndex: 0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normalizeAnnotationGeometry(value: unknown): AnnotationGeometry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(!value || typeof value !== "object") return { ...DEFAULT_ANNOTATION_GEOMETRY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record = value as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styleRecord = record.style &amp;&amp; typeof record.style === "object"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? record.style as Record&lt;string, unknown&gt;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: {};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tool = styleRecord.tool === "highlight" ? "highlight" : "select-rect";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color = typeof styleRecord.color === "string" &amp;&amp; styleRecord.color.trim()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? styleRecord.color.trim()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: DEFAULT_ANNOTATION_GEOMETRY.style.color;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displayIndex = Number.isInteger(record.displayIndex) &amp;&amp; Number(record.displayIndex) &gt; 0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? Number(record.displayIndex)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: DEFAULT_ANNOTATION_GEOMETRY.displayIndex;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snapshotPath = typeof record.snapshotPath === "string" &amp;&amp; record.snapshotPath.trim()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? record.snapshotPath.trim()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: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snapshotUrl = typeof record.snapshotUrl === "string" &amp;&amp; record.snapshotUrl.trim()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? record.snapshotUrl.trim()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: undefined;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style: { tool, color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displayIndex,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...(snapshotPath ? { snapshotPath } : {}),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...(snapshotUrl ? { snapshotUrl } : {})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linesFromPreviewRect(input: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{ x: number; y: number; width: number; height: number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lineHeight: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totalLines: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(!(input.lineHeight &gt; 0) || input.totalLines &lt; 1) return { startLine: 1, endLine: 1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 startLine, endLine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validateAnnotationGeometry(geometry: AnnotationGeometry): void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(geometry.style.tool !== "highlight" &amp;&amp; geometry.style.tool !== "select-rect")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TypeError("annotation geometry tool is invalid");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(!geometry.style.color.trim()) throw new TypeError("annotation geometry color is required");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(!Number.isInteger(geometry.displayIndex) || geometry.displayIndex &lt; 1)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RangeError("annotation geometry displayIndex must be positive");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BRAIN_DATA_RUNTIME_VERSION = "brain-data-runtime-v1"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brainDataCoreOperations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analysisGet: "data.analysis_get",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analysisSave: "data.analysis_save",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cook: "data.cook"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BrainDataCoreOperation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(typeof brainDataCoreOperations)[keyof typeof brainDataCoreOperations];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BrainDataRegionRow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region: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yoy: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height: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BrainDataAnalysisState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pipeline?: typeof BRAIN_DATA_RUNTIME_VERSION;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rows: unknown[];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insight: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regionRows: BrainDataRegionRow[];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analyzing: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BrainDataAnalysisSavePayload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state: BrainDataAnalysisState;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requiresDataCoreApproval(operation: BrainDataCoreOperation):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operation !== brainDataCoreOperations.analysisGet;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BRAIN_GAME_RUNTIME_VERSION = "brain-game-runtime-v1"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brainGameCoreOperations = {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inspect: "game.inspect",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scaffoldWeb: "game.scaffold_web",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scaffoldUnreal: "game.scaffold_unreal",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cook: "game.cook",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levelEditorGet: "game.level_editor_get",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levelEditorSave: "game.level_editor_save",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spawnActor: "game.spawn_actor",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contentTree: "game.content_tree",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launchEditor: "game.launch_editor",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launchUat: "game.launch_uat"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BrainGameCoreOperation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(typeof brainGameCoreOperations)[keyof typeof brainGameCoreOperations];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brainGameDesignSectionKeys = ["design", "world", "level", "combat"]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BrainGameDesignSectionKey = (typeof brainGameDesignSectionKeys)[number];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BrainGameDesignSectionPayload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sectionKey: BrainGameDesignSectionKey;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revision: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brainGameCookedPaths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brainMetaDir: ".brain-game",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pipelineFile: ".brain-game/pipeline.json",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manifestFile: ".brain-game/manifest.json",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"Docs/BRAIN",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designDoc: "Docs/BRAIN/design.md",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worldDoc: "Docs/BRAIN/world.json",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levelDoc: "Docs/BRAIN/level.json",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combatDoc: "Docs/BRAIN/combat.json",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inputMapping: "Docs/BRAIN/input-mapping.json",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animationSpec: "Docs/BRAIN/animation-spec.json",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configEngine: "Config/DefaultEngine.ini",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configGame: "Config/DefaultGame.ini",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configInput: "Config/DefaultInput.ini",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configTags: "Config/DefaultGameplayTags.ini",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contentReadme: "Content/README.md"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BrainGamePipelineManifest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files: Array&lt;{ path: string; sha256: string; sizeBytes: number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BrainGamePipelineState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engineTargets: Array&lt;"web" | "unreal" | "godot" | "unity"&gt;;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lastCookAt?: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lastInspectAt?: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BrainGameInspectCoreResult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engine: "web" | "godot" | "unity" | "unreal" | "unknown";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markers: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assets: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scripts: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scenes: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images: number;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audio: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video: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models: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other: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uprojectPath?: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brainManifestPresent: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scannedEntries: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truncated: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BrainGameScaffoldUnrealPayload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sections?: BrainGameDesignSectionPayload[];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runCook?: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BrainGameCookPayload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sections: BrainGameDesignSectionPayload[];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BrainGameCookResult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uprojectPath?: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BrainGameInputMappingSpec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enhancedInput: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actions: Array&lt;{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type: "Digital" | "Axis1D" | "Axis2D";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tag?: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keys: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mappingContexts: Array&lt;{ name: string; priority: number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combatDesign?: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BrainGameAnimationSpec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montages: Array&lt;{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slot: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sections?: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rootMotion?: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notifies: Array&lt;{ frame: number; name: string; note?: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brainGameUnrealDefaultPlugins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"ModelingToolsEditorMode",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"GameplayAbilities",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"EnhancedInput",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"CommonUI"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isBrainGameCoreOperation(value: string): value is BrainGameCoreOperation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(Object.values(brainGameCoreOperations) as string[]).includes(value);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requiresGameCoreApproval(operation: BrainGameCoreOperation):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operation !== brainGameCoreOperations.inspect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&amp;&amp; operation !== brainGameCoreOperations.levelEditorGet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&amp;&amp; operation !== brainGameCoreOperations.contentTree;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BrainGameActorKind = "prop" | "enemy" | "boss" | "npc" | "start";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BrainGameLevelActor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loc: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ai: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beh: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kind: BrainGameActorKind;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BrainGameLevelSpec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umap: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actors: BrainGameLevelActor[];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BrainGameLevelEditorState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pipeline?: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selectedLevelIndex: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levels: BrainGameLevelSpec[];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BrainGameLevelEditorGetResult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persisted: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state: BrainGameLevelEditorState;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BrainGameContentTreeEntry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kind: "folder" | "file";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BrainGameContentTreeResult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BRAIN_GAME_RUNTIME_VERSION;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exists: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entries: BrainGameContentTreeEntry[];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truncated?: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note?: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BRAIN_MUSIC_RUNTIME_VERSION = "brain-music-runtime-v1"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brainMusicCoreOperations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dawGet: "music.daw_get",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dawSave: "music.daw_save",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cook: "music.cook"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BrainMusicCoreOperation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(typeof brainMusicCoreOperations)[keyof typeof brainMusicCoreOperations];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BrainMusicTrack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clip: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width: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muted: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BrainMusicDawState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pipeline?: typeof BRAIN_MUSIC_RUNTIME_VERSION;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lyrics: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style: unknown;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tracks: BrainMusicTrack[];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markers: unknown[];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segments: unknown[];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exportFormat: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BrainMusicDawSavePayload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state: BrainMusicDawState;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requiresMusicCoreApproval(operation: BrainMusicCoreOperation):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operation !== brainMusicCoreOperations.dawGet;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BRAIN_QUANT_RUNTIME_VERSION = "brain-quant-runtime-v1"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brainQuantCoreOperations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health: "quant.health",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inspect: "quant.inspect",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cook: "quant.cook",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backtestRun: "quant.backtest.run",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sessionExport: "quant.session.export",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reportGenerate: "quant.report.generate"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BrainQuantCoreOperation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(typeof brainQuantCoreOperations)[keyof typeof brainQuantCoreOperations];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brainQuantDesignSectionKeys = ["research"]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BrainQuantDesignSectionKey = (typeof brainQuantDesignSectionKeys)[number];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brainQuantCookedPaths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metaDir: ".brain-quant",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manifestFile: ".brain-quant/manifest.json",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sessionFile: ".brain-quant/session.json",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"Docs/BRAIN",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researchDoc: "Docs/BRAIN/research.md",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hypothesisDoc: "Docs/BRAIN/hypothesis.json",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backtestReport: "Docs/BRAIN/backtest-report.json",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dataDir: "data/bars",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strategiesDir: "strategies"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BrainQuantCookPayload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sections: Array&lt;{ sectionKey: string; content: string; revision: number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BrainQuantCookResult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BRAIN_QUANT_RUNTIME_VERSION;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requiresQuantCoreApproval(operation: BrainQuantCoreOperation):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operation !== brainQuantCoreOperations.health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&amp;&amp; operation !== brainQuantCoreOperations.inspect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&amp;&amp; operation !== brainQuantCoreOperations.reportGenerate;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BRAIN_VIDEO_RUNTIME_VERSION = "brain-video-runtime-v1"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brainVideoCoreOperations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inspect: "video.inspect",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probe: "video.probe",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pipelineGet: "video.pipeline_get",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pipelineSave: "video.pipeline_save",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markShot: "video.mark_shot",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cook: "video.cook",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render: "video.render",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subtitleShift: "video.subtitle_shift"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BrainVideoCoreOperation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(typeof brainVideoCoreOperations)[keyof typeof brainVideoCoreOperations];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brainVideoDesignSectionKeys = ["script", "storyboard", "caption"]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BrainVideoDesignSectionKey = (typeof brainVideoDesignSectionKeys)[number];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BrainVideoShot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prompt: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clip: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audio?: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image?: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lastImage?: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ready: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transition: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BrainVideoCanvas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aspect: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width: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height: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fps: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BrainVideoTrackEdit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muted?: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inSec?: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outSec?: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offsetSec?: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videoTrackId?: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audioTrackId?: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BrainVideoLaneState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kind: "video" | "audio";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prompt?: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locked?: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muted?: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solo?: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BrainVideoTextClip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trackId: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startSec: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durationSec: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fontSize: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color: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x?: number;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y?: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scale?: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width?: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BrainVideoVolumeKeyframe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BrainVideoClipInstance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kind: "video" | "audio";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relativePath: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trackId: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startSec: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durationSec?: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inSec?: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outSec?: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muted?: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volume?: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volumeKeyframes?: BrainVideoVolumeKeyframe[];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label?: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linkGroupId?: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{ VideoVoiceCasting, VideoVoiceAnalysisInput } from "./video-voice-casting.js";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BrainVideoPipelineState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voiceCasting?: import("./video-voice-casting.js").VideoVoiceCasting;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pipeline?: typeof BRAIN_VIDEO_RUNTIME_VERSION;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script: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shots: BrainVideoShot[];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exportFormat: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canvas?: BrainVideoCanvas;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trackEdits?: Record&lt;string, BrainVideoTrackEdit&gt;;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lanes?: BrainVideoLaneState[];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textClips?: BrainVideoTextClip[];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clipInstances?: BrainVideoClipInstance[];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BrainVideoPipelineSavePayload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state: BrainVideoPipelineState;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BrainVideoMarkShotPayload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shot_index: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ready: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brainVideoCookedPaths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metaDir: ".brain-video",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manifestFile: ".brain-video/manifest.json",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pipelineFile: ".brain-video/pipeline.json",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pipelineEditorFile: ".brain-video/pipeline-editor.json",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"Docs/BRAIN",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scriptDoc: "Docs/BRAIN/script.md",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storyboardDoc: "Docs/BRAIN/storyboard.json",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subtitlesDoc: "Docs/BRAIN/subtitles.srt",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exportsDir: "exports"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BrainVideoCookPayload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script?: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shots?: BrainVideoShot[];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canvas?: BrainVideoCanvas;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BrainVideoCookResult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pipeline: typeof BRAIN_VIDEO_RUNTIME_VERSION;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requiresVideoCoreApproval(operation: BrainVideoCoreOperation): boolean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operation !== brainVideoCoreOperations.inspect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&amp;&amp; operation !== brainVideoCoreOperations.probe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&amp;&amp; operation !== brainVideoCoreOperations.pipelineGet;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brainVideoCanvasSize(canvas?: BrainVideoCanvas | null): string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width = Math.max(16, Math.round(Number(canvas?.width) || 1920));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height = Math.max(16, Math.round(Number(canvas?.height) || 1080));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`${width}x${height}`;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AnnotationGeometry 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DocumentAnchor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BrainWorkspaceKey } from "./workspace-types.js";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{ brainWorkspaceKeys } from "./workspace-types.js";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{ BrainWorkspaceKey } from "./workspace-types.js";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AnnotationGeometry,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AnnotationGeometryStyle,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AnnotationMarkingColor,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AnnotationMarkingTool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ANNOTATION_MARKING_COLORS,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DEFAULT_ANNOTATION_GEOMETRY,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linesFromPreviewRect,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normalizeAnnotationGeometry,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validateAnnotationGeometry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BrainWorkspaceDto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enabled: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capabilities: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defaultModelRoute: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sortOrder: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BrainProjectDto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localWorkspaceId: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primaryWorkspaceKey: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"ACTIVE" | "ARCHIVED";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lastConversationId: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lastOpenedAt: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BrainConversationDto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workspaceSnapshot: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"ACTIVE" | "ARCHIVED";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lastMessageAt: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BrainMessageDto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conversationId: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role: "system" | "user" | "assistant" | "tool";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toolCallsJson: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sourceRefsJson: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BrainProjectListInput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includeArchived?: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BrainProjectCreateInput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primaryWorkspaceKey: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localWorkspaceId?: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BrainProjectGetInput { projectId: string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BrainGameUnrealTemplateCreateInput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BrainGameUnrealTemplateCreateResult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engine: "unreal";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uprojectPath: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engineAssociation: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BrainGameDesignExportResult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docsRoot: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exportedFiles: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manifestPath: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BrainWorkspaceSectionDto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sectionKey: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revision: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BrainWorkspaceSectionGetInput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sectionKey: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BrainWorkspaceSectionSaveInput extends BrainWorkspaceSectionGetInput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expectedRevision: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BrainGameEngine = "web" | "godot" | "unity" | "unreal" | "unknown";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BrainGameProjectInspection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engine: BrainGameEngine;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displayName: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markers: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warnings: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scannedEntries: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skippedEntries: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truncated: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BrainGamePreviewState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BrainGamePreviewStatus;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command: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previewUrl: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readyAt: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finishedAt: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errorCode: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BrainVideoTrackType = "video" | "audio" | "subtitle";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BrainVideoClip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trackType: BrainVideoTrackType;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sourceFileId: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sourceInMs: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volume: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BrainVideoTimeline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width: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height: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fps: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clips: BrainVideoClip[];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BrainVideoRenderStatus = "STARTING" | "RUNNING" | "SUCCEEDED" | "FAILED" | "CANCELLED";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BrainVideoRenderState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renderId: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BrainVideoRenderStatus;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outputFileId: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errorCode: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finishedAt: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BrainProjectUpdateInput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status?: "ACTIVE" | "ARCHIVED";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localWorkspaceId?: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BrainProjectWorkspaceInput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enabled: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BrainConversationCreateInput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BrainConversationListInput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includeArchived?: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BrainConversationGetInput { conversationId: string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BrainMessageAppendInput extends BrainConversationGetInput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role: BrainMessageDto["role"];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toolCallsJson?: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sourceRefsJson?: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BrainDraftSaveInput extends BrainConversationGetInput,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BrainFileDto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logicalName: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mimeType: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sizeBytes: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versionNo: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parseStatus: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validationStatus: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BrainFileRegisterInput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logicalName: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mimeType: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sizeBytes: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versionNo?: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BrainDocumentIngestInput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maxBytes?: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BrainDocumentIngestResult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format: import("./document-anchor.js").DocumentFormat;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anchors: DocumentAnchor[];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warnings: string[];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BrainTaskDto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conversationId: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"QUEUED" | "RUNNING" | "SUCCEEDED" | "FAILED" | "CANCELLED";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progress: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idempotencyKey: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attempt: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maxAttempts: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resourceLimitsJson: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resultJson: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errorCode: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errorDetail: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finishedAt: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heartbeatAt: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BrainTaskCreateInput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conversationId?: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workspaceKey: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idempotencyKey: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maxAttempts?: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resourceLimitsJson?: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BrainTaskUpdateInput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BrainTaskDto["status"];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progress?: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errorCode?: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errorDetail?: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BrainArtifactDto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sourceFileId: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sourceWorkspaceKey: BrainWorkspaceKey | "";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validationStatus: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BrainArtifactRegisterInput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sourceFileId?: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sourceWorkspaceKey?: BrainWorkspaceKey;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storageKey: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contentHash: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validationStatus?: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BrainAnnotationDto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 fileId: string; fileVersion: number; pageOrSheet: string; annotationType: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supersedesAnnotationId: string; selectedText: string; createdBy: string;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BrainAnnotationCreateInput extends BrainProjectGetInput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fileId: string; fileVersion: number; anchor: DocumentAnchor; instruction: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geometry?: Partial&lt;AnnotationGeometry&gt; &amp; { style?: Partial&lt;AnnotationGeometry["style"]&gt;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status?: "OPEN" | "APPLIED" | "DISMISSED"; supersedesAnnotationId?: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BrainChangeSetPreviewInput extends BrainProjectGetInput { changeSetId: string;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BrainChangeSetPreviewResult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changeSetId: string; annotationId: string; fileId: string; fileVersion: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relativePath: string; contentHash: string; before: string; after: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operations: Array&lt;{ start: number; end: number; replacement: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BrainChangeSetExportResult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changeSet: BrainChangeSetDto;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file: BrainFileDto;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relativePath: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BrainFlowScalar = string | number | boolean 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BrainFlowNode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| { id: string; type: "start" | "end"; next?: string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| { id: string; type: "tool"; tool: string; input?: unknown; next?: string; maxAttempts?: number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| { id: string; type: "approval"; next: string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BrainFlowDefinition { schemaVersion: 1; nodes: BrainFlowNode[]; maxSteps?: number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BrainFlowStartInput { flowId: string; values?: Record&lt;string, unknown&gt;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BrainFlowIdInput { flowId: string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BrainFlowRunIdInput { runId: string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BrainFlowScheduleListInput { projectId: string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BrainRustConversationInput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operation: `conversation.${string}`;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payload: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brainWorkspaceIpcChannels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workspaceList: "brain:workspace:list",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projectList: "brain:project:list",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projectCreate: "brain:project:create",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projectGet: "brain:project:get",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projectUpdate: "brain:project:update",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projectWorkspaceEnable: "brain:project:workspace-enable",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workspaceSectionGet: "brain:workspace-section:get",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workspaceSectionSave: "brain:workspace-section:save",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conversationCreate: "brain:conversation:create",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conversationList: "brain:conversation:list",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conversationGet: "brain:conversation:get",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messageList: "brain:message:list",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messageAppend: "brain:message:append",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rustConversation: "brain:rust:conversation",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draftGet: "brain:draft:get",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draftSave: "brain:draft:save",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fileList: "brain:file:list",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fileRegister: "brain:file:register",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fileIngest: "brain:file:ingest",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taskList: "brain:task:list",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taskCreate: "brain:task:create",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taskUpdate: "brain:task:update",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artifactList: "brain:artifact:list",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artifactRegister: "brain:artifact:register",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gameProjectInspect: "brain:game:project-inspect",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gamePreviewStart: "brain:game:preview-start",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gamePreviewStatus: "brain:game:preview-status",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gamePreviewStop: "brain:game:preview-stop",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quantSessionCreate: "brain:quant:session-create",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quantBarsQuery: "brain:quant:bars-query",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quantMarketOverview: "brain:quant:market-overview",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quantMarketScreener: "brain:quant:market-screener",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quantOrderExecute: "brain:quant:order-execute",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quantSnapshot: "brain:quant:snapshot",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quantActivity: "brain:quant:activity",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quantSkillPerformance: "brain:quant:skill-performance",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quantSkillRunSimulation: "brain:quant:skill-run-simulation",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quantSkillActivity: "brain:quant:skill-activity",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quantScheduleList: "brain:quant:schedule-list",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quantScheduleCreate: "brain:quant:schedule-create",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quantScheduleSetEnabled: "brain:quant:schedule-set-enabled",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quantScheduleRunList: "brain:quant:schedule-run-list",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annotationList: "brain:annotation:list",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annotationCreate: "brain:annotation:create",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changeSetList: "brain:change-set:list",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changeSetCreate: "brain:change-set:create",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changeSetUpdate: "brain:change-set:update",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changeSetPreview: "brain:change-set:preview",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changeSetExport: "brain:change-set:export"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,videoTimelineGet: "brain:video:timeline-get"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,videoTimelineSave: "brain:video:timeline-save"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,videoClipAdd: "brain:video:clip-add"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,videoSubtitleImport: "brain:video:subtitle-import"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,videoSubtitleExport: "brain:video:subtitle-export"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,videoRenderStart: "brain:video:render-start"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,videoRenderStatus: "brain:video:render-status"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,videoRenderCancel: "brain:video:render-cancel"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,musicTimelineGet: "brain:music:timeline-get"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,musicTimelineSave: "brain:music:timeline-save"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,musicClipAdd: "brain:music:clip-add"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,dataDatasetList: "brain:data:dataset-list"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,dataDatasetSave: "brain:data:dataset-save"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,dataDatasetImportCsv: "brain:data:dataset-import-csv"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,dataDatasetImportXlsx: "brain:data:dataset-import-xlsx"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,dataDatasetXlsxSheets: "brain:data:dataset-xlsx-sheets"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,dataDatasetRows: "brain:data:dataset-rows"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,dataAnalysisSummarize: "brain:data:analysis-summarize"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,dataAnalysisAggregate: "brain:data:analysis-aggregate"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,dataAnalysisList: "brain:data:analysis-list"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,softwareScriptsList: "brain:software:scripts-list"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,softwareTaskStart: "brain:software:task-start"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,softwareTaskStatus: "brain:software:task-status"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,softwareTaskCancel: "brain:software:task-cancel"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,softwareTerminalOpen: "brain:software:terminal-open"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,flowSave: "brain:flow:save"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,flowGet: "brain:flow:get"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,flowList: "brain:flow:list"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,flowRunLatest: "brain:flow:run-latest"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,flowRunStart: "brain:flow:run-start"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,flowRunGet: "brain:flow:run-get"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,flowRunCancel: "brain:flow:run-cancel"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,flowScheduleCreate: "brain:flow:schedule-create"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,flowScheduleList: "brain:flow:schedule-list"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,musicMediaInspect: "brain:music:media-inspect"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,musicRenderStart: "brain:music:render-start"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,musicRenderStatus: "brain:music:render-status"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,musicRenderCancel: "brain:music:render-cancel"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,environmentDiscover: "brain:environment:discover"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,environmentEnsure: "brain:environment:ensure"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,environmentEnsureScene: "brain:environment:ensure-scene"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,filePreviewUrl: "brain:file:preview-url"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,mediaImport: "brain:media:import"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,mediaPeel: "brain:media:peel"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,gameWebTemplateCreate: "brain:game:web-template-create"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,gameUnrealTemplateCreate: "brain:game:unreal-template-create"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,gameDesignExport: "brain:game:design-export"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,gameLevelEditorGet: "brain:game:level-editor-get"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,gameLevelEditorSave: "brain:game:level-editor-save"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,gameSpawnActor: "brain:game:spawn-actor"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,gameContentTree: "brain:game:content-tree"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,videoPipelineGet: "brain:video:pipeline-get"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,videoPipelineSave: "brain:video:pipeline-save"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,videoMarkShot: "brain:video:mark-shot"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,videoPipelineCook: "brain:video:pipeline-cook"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,musicDawGet: "brain:music:daw-get"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,musicDawSave: "brain:music:daw-save"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,musicDawCook: "brain:music:daw-cook"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,dataAnalysisGet: "brain:data:analysis-get"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,dataAnalysisSave: "brain:data:analysis-save"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,dataAnalysisCook: "brain:data:analysis-cook"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,sceneMediaGenerate: "brain:media:scene-generate"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BrainDataColumnType = "string" | "number" | "boolean" | "date";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BrainDataColumn { key: string; label: string; type: BrainDataColumnType;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DocumentChunkMeta } from "./document-chunk.js";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DocumentFormat = "image" | "pdf" | "docx" | "pptx" | "xlsx" | "txt" | "markdown";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{ DocumentChunkMeta } from "./document-chunk.js";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DocumentRect { x: number; y: number; width: number; height: number;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DocumentTextRange { start: number; end: number;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DocumentCoordinateTransform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coordinateSpace: "pixels" | "pdf-points" | "slide-emu" | "sheet-grid";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basisWidth: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basisHeight: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scale: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DocumentViewport { width: number; height: number;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interface DocumentAnchorBase&lt;TFormat extends DocumentFormat, TLocator&gt;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objectId: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format: TFormat;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locator: TLocator;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selectedText?: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rect?: DocumentRect;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transform?: DocumentCoordinateTransform;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chunk?: DocumentChunkMeta;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transform: DocumentCoordinateTransform &amp; { coordinateSpace: "pixels"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page: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transform: DocumentCoordinateTransform &amp; { coordinateSpace: "pdf-points"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DocxDocumentAnchor = DocumentAnchorBase&lt;"docx",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kind: "docx-object";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objectType: "paragraph" | "table-cell" | "image";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paragraphIndex?: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tableIndex?: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rowIndex?: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cellIndex?: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imageId?: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textRange?: DocumentTextRange;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page: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transform: DocumentCoordinateTransform &amp; { coordinateSpace: "slide-emu"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sheet: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range: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DocumentAnnotation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fileVersion: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anchor: DocumentAnchor;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instruction: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"OPEN" | "APPLIED" | "DISMISSED";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validateDocumentAnchor(anchor: DocumentAnchor): void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(!anchor || typeof anchor !== "object") throw new TypeError("anchor is required");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(!anchor.anchorId?.trim()) throw new TypeError("anchor.anchorId is required");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(!anchor.objectId?.trim()) throw new TypeError("anchor.objectId is required");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validateRect(anchor.rect);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validateTransform(anchor.transform);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switch (anchor.format)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"image":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"pdf":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validateTextRange(anchor.locator.textRange);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"docx":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(anchor.locator.kind !== "docx-object") invalid();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validateTextRange(anchor.locator.textRange);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"pptx":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validateTextRange(anchor.locator.textRange);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"xlsx":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"txt":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case "markdown":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break;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default: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invalid();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validateRect(rect);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validateTransform(transform);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(rect.x + rect.width &gt; transform.basisWidth || rect.y + rect.height &gt; transform.basisHeight)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RangeError("anchor rect exceeds its coordinate basis");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x: rect.x / transform.basisWidth,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y: rect.y / transform.basisHeight,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width: rect.width / transform.basisWidth,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height: rect.height / transform.basisHeight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projectDocumentRect(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transform: DocumentCoordinateTransform,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viewport: DocumentViewport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): DocumentRect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validateViewport(viewport);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normalized = normalizeDocumentRect(rect, transform);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x: normalized.x * viewport.width,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y: normalized.y * viewport.height,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width: normalized.width * viewport.width,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height: normalized.height * viewport.height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unprojectDocumentRect(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transform: DocumentCoordinateTransform,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viewport: DocumentViewport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): DocumentRect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validateRect(rect);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validateTransform(transform);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validateViewport(viewport);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(rect.x + rect.width &gt; viewport.width || rect.y + rect.height &gt; viewport.height)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RangeError("projected rect exceeds its viewport");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x: stableNumber((rect.x / viewport.width) * transform.basisWidth),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y: stableNumber((rect.y / viewport.height) * transform.basisHeight),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width: stableNumber((rect.width / viewport.width) * transform.basisWidth),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height: stableNumber((rect.height / viewport.height) * transform.basisHeight)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validateRect(rect: DocumentRect | undefined)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(!rect)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validateTransform(transform: DocumentCoordinateTransform | undefined)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validateViewport(viewport: DocumentViewport)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RangeError("document viewport must have finite positive dimensions");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stableNumber(value: number) { return Number(value.toFixed(6));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validateTextRange(range: DocumentTextRange | undefined)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DocumentAnchor, DocumentRect, DocumentViewport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projectDocumentRect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DocumentChunkMeta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chunkIndex: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pageOrSheet?: string |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headingPath?: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startOffset?: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endOffset?: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endParagraphIndex?: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MarkdownSectionSlice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chunkIndex: number;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headingPath: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startLine: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endLine: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startOffset: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endOffset: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HEADING_RE = /^(#{1,6})\s+(.+)$/;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rectOverlapArea(a: DocumentRect, b: DocumentRect): number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overlapX = Math.max(0, Math.min(a.x + a.width, b.x + b.width) - Math.max(a.x, b.x));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overlapY = Math.max(0, Math.min(a.y + a.height, b.y + b.height) - Math.max(a.y, b.y));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overlapX * overlapY;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sliceMarkdownSections(content: string): MarkdownSectionSlice[]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normalized = content.replaceAll("\r\n", "\n");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lines = normalized.split("\n");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slices: MarkdownSectionSlice[]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headingStack: Array&lt;{ level: number; title: string }&gt;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chunkLines: string[]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chunkStartLine 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chunkStartOffset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chunkIndex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textOffset = 0;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flush = (endLine: number)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(!chunkLines.length)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text = chunkLines.join("\n");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slices.push({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chunkIndex,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headingPath: headingStack.map((item) =&gt; item.title),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startLine: chunkStartLine,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endLine,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text,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startOffset: chunkStartOffset,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endOffset: textOffset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chunkIndex +=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chunkLines = 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(let index = 0; index &lt; lines.length; index += 1)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line = lines[index]!;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heading = HEADING_RE.exec(line.trim());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(heading)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flush(index);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level = heading[1]!.length;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title = heading[2]!.trim();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headingStack = headingStack.filter((item) =&gt; item.level &lt; level);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headingStack.push({ level, title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chunkStartLine = index + 1;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chunkStartOffset = textOffset;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chunkLines = [line];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 else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(!chunkLines.length)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chunkStartLine = index + 1;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chunkStartOffset = textOffset;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chunkLines.push(line);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textOffset += line.length + 1;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flush(lines.length);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(!slices.length)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slices.push({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chunkIndex: 0,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headingPath: 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startLine: 1,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endLine: Math.max(1, lines.length),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text: normalized,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startOffset: 0,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endOffset: normalized.length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slices;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resolveNearestProjectedAnchor(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viewport: DocumentViewport,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anchors: DocumentAnchor[],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filter?: (anchor: DocumentAnchor) =&gt; boolean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): DocumentAnchor | null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candidates = filter ? anchors.filter(filter) : anchors;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let best: { anchor: DocumentAnchor; area: number } | null =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(const anchor of candidates)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(!anchor.rect || !anchor.transform)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projected = projectDocumentRect(anchor.rect, anchor.transform, viewport);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const area = rectOverlapArea(rect, projected);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if (!best || area &gt; best.area) best = { anchor, area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 catch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continue;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best &amp;&amp; best.area &gt; 0 ? best.anchor :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resolveNearestChunkAnchor(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viewport: DocumentViewport,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anchors: DocumentAnchor[],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options?: { page?: number; format?: DocumentAnchor["format"]; requireChunk?: boolean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): DocumentAnchor | null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filtered = anchors.filter((anchor) =&gt;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(options?.format &amp;&amp; anchor.format !== options.format)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(options?.requireChunk &amp;&amp; !anchor.chunk) return false;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(options?.page != null &amp;&amp; "page" in anchor &amp;&amp; typeof anchor.page === "number")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return anchor.page === options.page;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true;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(chunkHit) return chunkHit;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resolveNearestProjectedAnchor(rect, viewport, filtered);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AnnotationGeometry 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DocumentAnchor,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DocumentCoordinateTransform,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DocumentFormat,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DocumentViewport,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ImageDocumentAnchor,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PdfDocumentAnchor,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TextDocumentAnchor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{ unprojectDocumentRect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{ linesFromPreviewRect } from "./annotation-geometry.js";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MarkingRectInput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rect: DocumentRect;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viewport: DocumentViewport;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transform: DocumentCoordinateTransform;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page?: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format: Extract&lt;DocumentFormat, "pdf" | "image" | "txt" | "markdown"&gt;;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lineRange?: { startLine: number; endLine: number; selectedText?: string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annotationPageNumber(anchor: DocumentAnchor): number | null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("page" in anchor &amp;&amp; Number.isInteger(anchor.page) &amp;&amp; anchor.page &gt; 0) return anchor.page;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(anchor.format === "txt" || anchor.format === "markdown") return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buildMarkingAnchor(input: MarkingRectInput): DocumentAnchor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documentRect = unprojectDocumentRect(input.rect, input.transform, input.viewport);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markId = input.markId?.trim() || `mark-${Date.now()}`;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(input.format === "pdf")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page = input.page;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anchor: PdfDocumentAnchor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anchorId: `pdf:mark:${page}:${markId}`,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objectId: `pdf:page:${page}:mark:${markId}`,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format: "pdf",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page,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locator: { kind: "pdf-ocr", page, ocrBlockId: `mark-${markId}`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rect: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transform: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coordinateSpace: "pdf-points",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basisWidth: input.transform.basisWidth,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basisHeight: input.transform.basisHeight,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scale: input.transform.scale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anchor;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(input.format === "image")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anchor: ImageDocumentAnchor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anchorId: `image:mark:${markId}`,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objectId: `image:region:mark:${markId}`,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format: "image",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locator: { kind: "image-region", regionIndex: 1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rect: documentRect,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transform: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coordinateSpace: "pixels",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basisWidth: input.transform.basisWidth,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basisHeight: input.transform.basisHeight,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scale: input.transform.scale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 anchor;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(!input.lineRange) throw new RangeError("text marking requires a line range");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{ startLine, endLine, selectedText = "" } = input.lineRange;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format = input.format;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anchor: TextDocumentAnchor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anchorId: `${format}:mark:${startLine}-${endLine}:${markId}`,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objectId: `${format}:line:${startLine}`,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format,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locator: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kind: "text-range",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startLine,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endLine,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startCharacter: 0,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endCharacter: selectedText.length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selectedText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anchor;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resolveNearestStructuralAnchor(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anchor: DocumentAnchor,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ingestedAnchors: DocumentAnchor[]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): DocumentAnchor | null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(!ingestedAnchors.length) return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sameFormat = ingestedAnchors.filter((item) =&gt; item.format === anchor.format);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(!sameFormat.length) return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chunkCandidates = sameFormat.filter((item) =&gt; item.chunk);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(anchor.format === "txt" || anchor.format === "markdown")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startLine = anchor.locator.kind === "text-range" ? anchor.locator.startLine 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const chunkHit = chunkCandidates.find((item) =&gt; item.locator.kind === "text-range"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&amp;&amp; item.locator.startLine &lt;= startLine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&amp;&amp; item.locator.endLine &gt;= startLine);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(chunkHit) return chunkHit;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|| sameFormat[0]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||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("page" in anchor &amp;&amp; typeof anchor.page === "number")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if (pageChunks.length === 1) return pageChunks[0]!;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chunkCandidates[0] || sameFormat[0] || null;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annotationHumanReference(input: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anchor: DocumentAnchor;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geometry?: AnnotationGeometry;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fallbackIndex?: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page = annotationPageNumber(input.anchor) ??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markIndex = input.geometry?.displayIndex || input.fallbackIndex ||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`�?${page} �?· 标记 ${markIndex}`;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DocumentOperation =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validateDocumentOperation(value: unknown): asserts value is DocumentOperation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DocumentAnchor, DocumentFormat } from "./document-anchor.js";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const { validateDocumentAnchor } = await import(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 as typeof import("./document-anchor.js");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DOCUMENT_WORKER_PROTOCOL_VERSION = "2"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DocumentWorkerRequest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protocol_version: typeof DOCUMENT_WORKER_PROTOCOL_VERSION;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project_root: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relative_path: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max_bytes: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DocumentWorkerResponse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protocol_version: typeof DOCUMENT_WORKER_PROTOCOL_VERSION;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request_id: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"completed" | "failed";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error_code: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format?: DocumentFormat;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anchors?: DocumentAnchor[];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warnings?: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record(value: unknown, label: string): Record&lt;string, unknown&gt;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value as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parseDocumentWorkerResponse(value: unknown): DocumentWorkerResponse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input = record(value, "document worker response");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(input.status === "completed")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throw new TypeError("completed document worker response is incomplete");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for (const anchor of input.anchors) validateDocumentAnchor(anchor as DocumentAnchor);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input as unknown as DocumentWorkerResponse;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BrainMusicTrackType = "audio" | "midi";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BrainMusicArtifactType = "waveform" | "midi" | "mix" | "stem";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BrainMusicClip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trackType: BrainMusicTrackType;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sourceFileId: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sourceInMs: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gain: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BrainMusicTimeline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schemaVersion: 1;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sampleRate: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channels: 1 | 2;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durationMs: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clips: BrainMusicClip[];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updatedAt: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BrainMusicRenderRequest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outputRelativePath: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artifactType: BrainMusicArtifactType;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timeline: BrainMusicTimeline;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BarInterval = "1d" | "1w" | "1mo";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AdjustmentMode = "forward" | "backward" | "none";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OrderSide = "buy" | "sell";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QuantBar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exchange: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timezone: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interval: BarInterval;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adjustment: AdjustmentMode;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timestamp: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open: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high: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low: number;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close: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volume: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turnover: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changePercent: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provider: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dataset: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fetchedAt: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MarketDataQuery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interval: BarInterval;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startDate?: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endDate?: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adjustment: AdjustmentMode;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SimulatedOrder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side: OrderSide;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quantity: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price: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feeRate?: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skillId?: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SimulatedFill extends SimulatedOrder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fee: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grossAmount: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netCashChange: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realizedPnl: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PositionSnapshot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symbol: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quantity: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averageCost: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marketPrice: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marketValue: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unrealizedPnl: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PortfolioSnapshot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cash: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initialCash: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marketValue: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totalValue: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realizedPnl: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unrealizedPnl: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totalReturnPercent: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positions: PositionSnapshot[];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PortfolioEquityPoint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timestamp: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totalValue: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cash: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marketValue: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PortfolioActivity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snapshot: PortfolioSnapshot;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fills: SimulatedFill[];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equityCurve: PortfolioEquityPoint[];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SkillPerformance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skillId: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totalReturnPercent: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maxDrawdownPercent: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volatilityPercent: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riskAdjustedReturn: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tradeCount: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winRatePercent: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RUST_CORE_PROTOCOL_VERSION = "1"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RustCoreResourceLimits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timeout_ms: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max_output_bytes: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RustCoreRequest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protocol_version: typeof RUST_CORE_PROTOCOL_VERSION;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project_id: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workspace_type: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operation: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approval_token: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resource_limits: RustCoreResourceLimits;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payload: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RustCoreStatus = "accepted" | "running" | "completed" | "failed" | "cancelled";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RustCoreArtifact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path?: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media_type?: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size_bytes?: number;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sha256?: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RustCoreResponse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protocol_version: typeof RUST_CORE_PROTOCOL_VERSION;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request_id: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status: RustCoreStatus;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error_code: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artifacts: RustCoreArtifact[];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result?: unknown;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record(value: unknown, label: string): Record&lt;string, unknown&gt;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value as Record&lt;string, unknown&gt;;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text(value: unknown, label: string, allowEmpty = false): string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(typeof value !== "string") throw new TypeError(`${label} must be a string`);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normalized = value.trim();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(!allowEmpty &amp;&amp; !normalized) throw new TypeError(`${label} must not be empty`);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(normalized.length &gt; 512) throw new TypeError(`${label} is too long`);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normalized;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assertNoCredentials(value: unknown, path = "payload")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(!value || typeof value !== "object")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(Array.isArray(value))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value.forEach((item, index) =&gt; assertNoCredentials(item, `${path}[${index}]`));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return;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for (const [key, item] of Object.entries(value as Record&lt;string, unknown&gt;))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assertNoCredentials(item, `${path}.${key}`);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function version(value: unknown)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RUST_CORE_PROTOCOL_VERSION;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parseRustCoreRequest(value: unknown): RustCoreRequest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input = record(value, "Rust Core request");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limits = record(input.resource_limits, "resource_limits");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timeoutMs = Number(limits.timeout_ms);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maxOutputBytes = Number(limits.max_output_bytes);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(timeoutMs !== 0)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(!Number.isInteger(maxOutputBytes) || maxOutputBytes &lt; 1 || maxOutputBytes &gt; 16_777_216)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throw new TypeError("resource_limits.max_output_bytes must be between 1 and 16777216");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payload = record(input.payload ?? {}, "payload");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assertNoCredentials(payload);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protocol_version: version(input.protocol_version),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request_id: text(input.request_id, "request_id"),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project_id: text(input.project_id, "project_id"),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workspace_type: text(input.workspace_type, "workspace_type"),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operation: text(input.operation, "operation"),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approval_token: text(input.approval_token ?? "", "approval_token", true),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resource_limits: { timeout_ms: timeoutMs, max_output_bytes: maxOutputBytes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payload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parseRustCoreResponse(value: unknown): RustCoreResponse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input = record(value, "Rust Core response");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(!Array.isArray(input.artifacts)) throw new TypeError("artifacts must be an array");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const response: RustCoreResponse =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protocol_version: version(input.protocol_version),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request_id: text(input.request_id, "request_id"),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status: input.status as RustCoreStatus,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error_code: text(input.error_code ?? "", "error_code", true),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artifacts: input.artifacts.map((artifact) =&gt; record(artifact, "artifact"))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if ("result" in input) response.result = input.result;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response;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AgentEvent, PhaseOneSnapshot, SessionStatus } from "./index";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SessionMachine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runtimeId: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state: SessionStatus;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events: AgentEvent[];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snapshot: PhaseOneSnapshot;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createSessionMachine(input: { runtimeId: string }): SessionMachine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runtimeId: input.runtimeId,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state: "idle",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events: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"boot",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type: "runtime.boot",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timestamp: new Date(0).toISOString(),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payload: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runtimeId: input.runtimeId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snapshot: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session: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id: input.runtimeId,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title: "Local coding agent",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status: "idle",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workspacePath: ""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messages: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id: "m1",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role: "system",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content: "Runtime booted and waiting for a workspace-bound task.",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createdAt: new Date(0).toISOString()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workspace: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path: "src",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name: "src",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kind: "directory",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depth: 0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path: "src/main.ts",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name: "main.ts",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kind: "file",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  depth: 1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runs: 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delegatedTasks: 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modelRoutes: 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memories: [],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  automations: []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BrainSoftwareOperation = "test" | "build" | "format" | "lint" | "deploy" | "run-script";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VideoVoiceRole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name: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description: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reason: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candidates: string[];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voiceId: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confirmed: boolean;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VideoVoiceLine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shotId: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roleId: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direction: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VideoVoiceVersion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text: string;</w:t>
      </w:r>
    </w:p>
    <w:p>
      <w:r>
        <w:br w:type="page"/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voiceId: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provider: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relativePath: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createdAt: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VideoVoiceCasting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roles: VideoVoiceRole[];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lines: VideoVoiceLine[];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versions: VideoVoiceVersion[];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accepted: Record&lt;string, string&gt;;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source: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interface VideoVoiceAnalysisInput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script: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shots: Array&lt;{ id: string; line: string; title: string }&gt;;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preference?: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brainWorkspaceFamilies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"quant", displayName: "量化交易", modeKeys: ["quant"]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"game", displayName: "游戏制作", modeKeys: ["game"]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"media", displayName: "音视频创作", modeKeys: ["video", "music"]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"data", displayName: "数据与决策", modeKeys: ["data"]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"software", displayName: "软件与自动化", modeKeys: ["software"]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"document", displayName: "文档创作", modeKeys: ["document"] },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{ familyKey: "explore", displayName: "场景学习探索", modeKeys: ["explore"] 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brainWorkspaceModes = [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] as const;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BrainWorkspaceFamilyKey = (typeof brainWorkspaceFamilies)[number]["familyKey"];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type BrainWorkspaceKey = (typeof brainWorkspaceModes)[number]["workspaceKey"];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const brainWorkspaceKeys: readonly BrainWorkspaceKey[] = brainWorkspaceModes.map(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(workspace) =&gt; workspace.workspaceKey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isBrainWorkspaceKey(value: unknown): value is BrainWorkspaceKey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typeof value === "string" &amp;&amp; brainWorkspaceKeys.includes(value as BrainWorkspaceKey);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getBrainWorkspaceMode(workspaceKey: BrainWorkspaceKey)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brainWorkspaceModes.find((workspace) =&gt; workspace.workspaceKey === workspaceKey)!;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import type { PhaseOneSnapshot, SessionSummary } from "@codex-forge/protocol";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shellLayout(input: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sidebarTitle: string;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session: SessionSummary;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type: "desktop-shell",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sidebarTitle: input.sidebarTitle,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session: input.session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export function phaseOneDashboard(snapshot: PhaseOneSnapshot)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return {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type: "phase-one-dashboard",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session: snapshot.session,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messageCount: snapshot.messages.length,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workspaceEntries: snapshot.workspace.length,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hasPendingApproval: Boolean(snapshot.approval),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  runCount: snapshot.runs.length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 xml:space="preserve">  };</w:t>
      </w:r>
    </w:p>
    <w:p>
      <w:pPr>
        <w:keepLines/>
        <w:widowControl w:val="0"/>
      </w:pPr>
      <w:r>
        <w:rPr>
          <w:rFonts w:ascii="Courier New" w:hAnsi="Courier New" w:eastAsia="宋体"/>
          <w:sz w:val="17"/>
        </w:rPr>
        <w:t>}</w:t>
      </w:r>
    </w:p>
    <w:sectPr w:rsidR="00FC693F" w:rsidRPr="0006063C" w:rsidSect="00034616">
      <w:headerReference w:type="default" r:id="rId9"/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urier New" w:hAnsi="Courier New" w:eastAsia="宋体"/>
        <w:sz w:val="18"/>
      </w:rPr>
      <w:t>BRAIN智能工作台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urier New" w:hAnsi="Courier New" w:eastAsia="宋体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